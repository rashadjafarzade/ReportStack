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E293B"/>
          <w:sz w:val="72"/>
        </w:rPr>
        <w:t>ReportStack</w:t>
      </w:r>
    </w:p>
    <w:p>
      <w:pPr>
        <w:jc w:val="center"/>
      </w:pPr>
      <w:r>
        <w:rPr>
          <w:color w:val="64748B"/>
          <w:sz w:val="32"/>
        </w:rPr>
        <w:t>Self-Hosted Test Automation Reporting Platform</w:t>
      </w:r>
    </w:p>
    <w:p/>
    <w:p>
      <w:pPr>
        <w:jc w:val="center"/>
      </w:pPr>
      <w:r>
        <w:rPr>
          <w:color w:val="94A3B8"/>
          <w:sz w:val="24"/>
        </w:rPr>
        <w:t>Project Documentation</w:t>
        <w:br/>
        <w:t>Version 1.0</w:t>
        <w:br/>
        <w:t>May 02, 2026</w:t>
      </w:r>
    </w:p>
    <w:p>
      <w:r>
        <w:br w:type="page"/>
      </w:r>
    </w:p>
    <w:p>
      <w:pPr>
        <w:pStyle w:val="Heading1"/>
      </w:pPr>
      <w:r>
        <w:t>Table of Contents</w:t>
      </w:r>
    </w:p>
    <w:p>
      <w:pPr>
        <w:spacing w:after="40"/>
      </w:pPr>
      <w:r>
        <w:t>1. Executive Summary</w:t>
      </w:r>
    </w:p>
    <w:p>
      <w:pPr>
        <w:spacing w:after="40"/>
      </w:pPr>
      <w:r>
        <w:t>2. Project Overview</w:t>
      </w:r>
    </w:p>
    <w:p>
      <w:pPr>
        <w:spacing w:after="40"/>
      </w:pPr>
      <w:r>
        <w:t>3. Architecture &amp; Tech Stack</w:t>
      </w:r>
    </w:p>
    <w:p>
      <w:pPr>
        <w:spacing w:after="40"/>
      </w:pPr>
      <w:r>
        <w:t>4. System Components</w:t>
      </w:r>
    </w:p>
    <w:p>
      <w:pPr>
        <w:spacing w:after="40"/>
      </w:pPr>
      <w:r>
        <w:t>5. Data Model</w:t>
      </w:r>
    </w:p>
    <w:p>
      <w:pPr>
        <w:spacing w:after="40"/>
      </w:pPr>
      <w:r>
        <w:t>6. API Reference</w:t>
      </w:r>
    </w:p>
    <w:p>
      <w:pPr>
        <w:spacing w:after="40"/>
      </w:pPr>
      <w:r>
        <w:t>7. Frontend Pages &amp; Features</w:t>
      </w:r>
    </w:p>
    <w:p>
      <w:pPr>
        <w:spacing w:after="40"/>
      </w:pPr>
      <w:r>
        <w:t>8. AI Failure Analysis</w:t>
      </w:r>
    </w:p>
    <w:p>
      <w:pPr>
        <w:spacing w:after="40"/>
      </w:pPr>
      <w:r>
        <w:t>9. Telegram CEO Bot</w:t>
      </w:r>
    </w:p>
    <w:p>
      <w:pPr>
        <w:spacing w:after="40"/>
      </w:pPr>
      <w:r>
        <w:t>10. pytest Plugin</w:t>
      </w:r>
    </w:p>
    <w:p>
      <w:pPr>
        <w:spacing w:after="40"/>
      </w:pPr>
      <w:r>
        <w:t>11. Storage &amp; Infrastructure</w:t>
      </w:r>
    </w:p>
    <w:p>
      <w:pPr>
        <w:spacing w:after="40"/>
      </w:pPr>
      <w:r>
        <w:t>12. Completed Work</w:t>
      </w:r>
    </w:p>
    <w:p>
      <w:pPr>
        <w:spacing w:after="40"/>
      </w:pPr>
      <w:r>
        <w:t>13. Planned Work &amp; Roadmap</w:t>
      </w:r>
    </w:p>
    <w:p>
      <w:pPr>
        <w:spacing w:after="40"/>
      </w:pPr>
      <w:r>
        <w:t>14. Deployment Guide</w:t>
      </w:r>
    </w:p>
    <w:p>
      <w:pPr>
        <w:spacing w:after="40"/>
      </w:pPr>
      <w:r>
        <w:t>15. Configuration Reference</w:t>
      </w:r>
    </w:p>
    <w:p>
      <w:r>
        <w:br w:type="page"/>
      </w:r>
    </w:p>
    <w:p>
      <w:pPr>
        <w:pStyle w:val="Heading1"/>
      </w:pPr>
      <w:r>
        <w:t>1. Executive Summary</w:t>
      </w:r>
    </w:p>
    <w:p>
      <w:r>
        <w:t>ReportStack is a self-hosted test automation reporting platform designed for QA/SDET teams running Selenium, Playwright, and other test frameworks. It provides centralized test result collection, visualization, and AI-powered failure classification — all running on-premise with zero external API dependencies.</w:t>
      </w:r>
    </w:p>
    <w:p>
      <w:r>
        <w:t>The platform is comparable to ReportPortal.io but with a modern UI, local AI analysis via Ollama, and a Telegram bot for executive reporting. It ingests test results from CI/CD pipelines through a pytest plugin and presents them through an interactive React dashboard.</w:t>
      </w:r>
    </w:p>
    <w:p>
      <w:pPr>
        <w:pStyle w:val="Heading2"/>
      </w:pPr>
      <w:r>
        <w:t>Key Capabilities</w:t>
      </w:r>
    </w:p>
    <w:p>
      <w:pPr>
        <w:pStyle w:val="ListBullet"/>
      </w:pPr>
      <w:r>
        <w:t>Real-time test result ingestion via pytest plugin with automatic screenshot capture</w:t>
      </w:r>
    </w:p>
    <w:p>
      <w:pPr>
        <w:pStyle w:val="ListBullet"/>
      </w:pPr>
      <w:r>
        <w:t>Interactive dashboards with customizable widget grids (charts, tables, metrics)</w:t>
      </w:r>
    </w:p>
    <w:p>
      <w:pPr>
        <w:pStyle w:val="ListBullet"/>
      </w:pPr>
      <w:r>
        <w:t>AI-powered failure classification using local Ollama LLM (no cloud dependency)</w:t>
      </w:r>
    </w:p>
    <w:p>
      <w:pPr>
        <w:pStyle w:val="ListBullet"/>
      </w:pPr>
      <w:r>
        <w:t>Cross-launch test history tracking and trend analysis</w:t>
      </w:r>
    </w:p>
    <w:p>
      <w:pPr>
        <w:pStyle w:val="ListBullet"/>
      </w:pPr>
      <w:r>
        <w:t>Defect management with ReportPortal-style defect type selector</w:t>
      </w:r>
    </w:p>
    <w:p>
      <w:pPr>
        <w:pStyle w:val="ListBullet"/>
      </w:pPr>
      <w:r>
        <w:t>Team member management with role-based access (Admin/Manager/Member/Viewer)</w:t>
      </w:r>
    </w:p>
    <w:p>
      <w:pPr>
        <w:pStyle w:val="ListBullet"/>
      </w:pPr>
      <w:r>
        <w:t>Telegram bot for CEO/stakeholder reporting with natural language queries</w:t>
      </w:r>
    </w:p>
    <w:p>
      <w:pPr>
        <w:pStyle w:val="ListBullet"/>
      </w:pPr>
      <w:r>
        <w:t>S3-compatible attachment storage via MinIO</w:t>
      </w:r>
    </w:p>
    <w:p>
      <w:pPr>
        <w:pStyle w:val="ListBullet"/>
      </w:pPr>
      <w:r>
        <w:t>Full REST API for integration with any test framework or CI/CD system</w:t>
      </w:r>
    </w:p>
    <w:p>
      <w:r>
        <w:br w:type="page"/>
      </w:r>
    </w:p>
    <w:p>
      <w:pPr>
        <w:pStyle w:val="Heading1"/>
      </w:pPr>
      <w:r>
        <w:t>2. Project Overview</w:t>
      </w:r>
    </w:p>
    <w:p>
      <w:pPr>
        <w:pStyle w:val="Heading2"/>
      </w:pPr>
      <w:r>
        <w:t>Problem Statement</w:t>
      </w:r>
    </w:p>
    <w:p>
      <w:r>
        <w:t>QA teams running large test suites lack a centralized, self-hosted platform to collect results, analyze failures, and report to stakeholders. Existing solutions like ReportPortal are complex to deploy and maintain. Cloud-based solutions raise data privacy concerns for enterprise teams.</w:t>
      </w:r>
    </w:p>
    <w:p>
      <w:pPr>
        <w:pStyle w:val="Heading2"/>
      </w:pPr>
      <w:r>
        <w:t>Solution</w:t>
      </w:r>
    </w:p>
    <w:p>
      <w:r>
        <w:t>ReportStack provides a lightweight, Docker-based reporting platform that any team can deploy in minutes. It uses local AI for failure analysis, stores all data on-premise, and offers a modern React UI with real-time updates.</w:t>
      </w:r>
    </w:p>
    <w:p>
      <w:pPr>
        <w:pStyle w:val="Heading2"/>
      </w:pPr>
      <w:r>
        <w:t>Target Users</w:t>
      </w:r>
    </w:p>
    <w:p>
      <w:pPr>
        <w:pStyle w:val="ListBullet"/>
      </w:pPr>
      <w:r>
        <w:t>QA Engineers &amp; SDETs — View test results, analyze failures, manage defects</w:t>
      </w:r>
    </w:p>
    <w:p>
      <w:pPr>
        <w:pStyle w:val="ListBullet"/>
      </w:pPr>
      <w:r>
        <w:t>QA Leads &amp; Managers — Track trends, monitor pass rates, manage team members</w:t>
      </w:r>
    </w:p>
    <w:p>
      <w:pPr>
        <w:pStyle w:val="ListBullet"/>
      </w:pPr>
      <w:r>
        <w:t>Engineering Directors &amp; CEOs — Get high-level reports via Telegram bot</w:t>
      </w:r>
    </w:p>
    <w:p>
      <w:pPr>
        <w:pStyle w:val="ListBullet"/>
      </w:pPr>
      <w:r>
        <w:t>DevOps Engineers — Deploy and configure the platform via Docker Compose</w:t>
      </w:r>
    </w:p>
    <w:p>
      <w:r>
        <w:br w:type="page"/>
      </w:r>
    </w:p>
    <w:p>
      <w:pPr>
        <w:pStyle w:val="Heading1"/>
      </w:pPr>
      <w:r>
        <w:t>3. Architecture &amp; Tech Stack</w:t>
      </w:r>
    </w:p>
    <w:p>
      <w:pPr>
        <w:pStyle w:val="Heading2"/>
      </w:pPr>
      <w:r>
        <w:t>Technology Stack</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Layer</w:t>
            </w:r>
          </w:p>
        </w:tc>
        <w:tc>
          <w:tcPr>
            <w:tcW w:type="dxa" w:w="2880"/>
          </w:tcPr>
          <w:p>
            <w:r>
              <w:rPr>
                <w:b/>
                <w:sz w:val="20"/>
              </w:rPr>
              <w:t>Technology</w:t>
            </w:r>
          </w:p>
        </w:tc>
        <w:tc>
          <w:tcPr>
            <w:tcW w:type="dxa" w:w="2880"/>
          </w:tcPr>
          <w:p>
            <w:r>
              <w:rPr>
                <w:b/>
                <w:sz w:val="20"/>
              </w:rPr>
              <w:t>Version</w:t>
            </w:r>
          </w:p>
        </w:tc>
      </w:tr>
      <w:tr>
        <w:tc>
          <w:tcPr>
            <w:tcW w:type="dxa" w:w="2880"/>
          </w:tcPr>
          <w:p>
            <w:r>
              <w:rPr>
                <w:sz w:val="20"/>
              </w:rPr>
              <w:t>Backend API</w:t>
            </w:r>
          </w:p>
        </w:tc>
        <w:tc>
          <w:tcPr>
            <w:tcW w:type="dxa" w:w="2880"/>
          </w:tcPr>
          <w:p>
            <w:r>
              <w:rPr>
                <w:sz w:val="20"/>
              </w:rPr>
              <w:t>FastAPI + SQLAlchemy + Alembic</w:t>
            </w:r>
          </w:p>
        </w:tc>
        <w:tc>
          <w:tcPr>
            <w:tcW w:type="dxa" w:w="2880"/>
          </w:tcPr>
          <w:p>
            <w:r>
              <w:rPr>
                <w:sz w:val="20"/>
              </w:rPr>
              <w:t>Python 3.12, FastAPI 0.111</w:t>
            </w:r>
          </w:p>
        </w:tc>
      </w:tr>
      <w:tr>
        <w:tc>
          <w:tcPr>
            <w:tcW w:type="dxa" w:w="2880"/>
          </w:tcPr>
          <w:p>
            <w:r>
              <w:rPr>
                <w:sz w:val="20"/>
              </w:rPr>
              <w:t>Database</w:t>
            </w:r>
          </w:p>
        </w:tc>
        <w:tc>
          <w:tcPr>
            <w:tcW w:type="dxa" w:w="2880"/>
          </w:tcPr>
          <w:p>
            <w:r>
              <w:rPr>
                <w:sz w:val="20"/>
              </w:rPr>
              <w:t>PostgreSQL</w:t>
            </w:r>
          </w:p>
        </w:tc>
        <w:tc>
          <w:tcPr>
            <w:tcW w:type="dxa" w:w="2880"/>
          </w:tcPr>
          <w:p>
            <w:r>
              <w:rPr>
                <w:sz w:val="20"/>
              </w:rPr>
              <w:t>16 (Alpine)</w:t>
            </w:r>
          </w:p>
        </w:tc>
      </w:tr>
      <w:tr>
        <w:tc>
          <w:tcPr>
            <w:tcW w:type="dxa" w:w="2880"/>
          </w:tcPr>
          <w:p>
            <w:r>
              <w:rPr>
                <w:sz w:val="20"/>
              </w:rPr>
              <w:t>Frontend</w:t>
            </w:r>
          </w:p>
        </w:tc>
        <w:tc>
          <w:tcPr>
            <w:tcW w:type="dxa" w:w="2880"/>
          </w:tcPr>
          <w:p>
            <w:r>
              <w:rPr>
                <w:sz w:val="20"/>
              </w:rPr>
              <w:t>React + TypeScript</w:t>
            </w:r>
          </w:p>
        </w:tc>
        <w:tc>
          <w:tcPr>
            <w:tcW w:type="dxa" w:w="2880"/>
          </w:tcPr>
          <w:p>
            <w:r>
              <w:rPr>
                <w:sz w:val="20"/>
              </w:rPr>
              <w:t>React 19, TypeScript 4.9</w:t>
            </w:r>
          </w:p>
        </w:tc>
      </w:tr>
      <w:tr>
        <w:tc>
          <w:tcPr>
            <w:tcW w:type="dxa" w:w="2880"/>
          </w:tcPr>
          <w:p>
            <w:r>
              <w:rPr>
                <w:sz w:val="20"/>
              </w:rPr>
              <w:t>Charts</w:t>
            </w:r>
          </w:p>
        </w:tc>
        <w:tc>
          <w:tcPr>
            <w:tcW w:type="dxa" w:w="2880"/>
          </w:tcPr>
          <w:p>
            <w:r>
              <w:rPr>
                <w:sz w:val="20"/>
              </w:rPr>
              <w:t>Recharts</w:t>
            </w:r>
          </w:p>
        </w:tc>
        <w:tc>
          <w:tcPr>
            <w:tcW w:type="dxa" w:w="2880"/>
          </w:tcPr>
          <w:p>
            <w:r>
              <w:rPr>
                <w:sz w:val="20"/>
              </w:rPr>
              <w:t>3.8</w:t>
            </w:r>
          </w:p>
        </w:tc>
      </w:tr>
      <w:tr>
        <w:tc>
          <w:tcPr>
            <w:tcW w:type="dxa" w:w="2880"/>
          </w:tcPr>
          <w:p>
            <w:r>
              <w:rPr>
                <w:sz w:val="20"/>
              </w:rPr>
              <w:t>AI Engine</w:t>
            </w:r>
          </w:p>
        </w:tc>
        <w:tc>
          <w:tcPr>
            <w:tcW w:type="dxa" w:w="2880"/>
          </w:tcPr>
          <w:p>
            <w:r>
              <w:rPr>
                <w:sz w:val="20"/>
              </w:rPr>
              <w:t>Ollama (local LLM)</w:t>
            </w:r>
          </w:p>
        </w:tc>
        <w:tc>
          <w:tcPr>
            <w:tcW w:type="dxa" w:w="2880"/>
          </w:tcPr>
          <w:p>
            <w:r>
              <w:rPr>
                <w:sz w:val="20"/>
              </w:rPr>
              <w:t>mistral:7b default</w:t>
            </w:r>
          </w:p>
        </w:tc>
      </w:tr>
      <w:tr>
        <w:tc>
          <w:tcPr>
            <w:tcW w:type="dxa" w:w="2880"/>
          </w:tcPr>
          <w:p>
            <w:r>
              <w:rPr>
                <w:sz w:val="20"/>
              </w:rPr>
              <w:t>Object Storage</w:t>
            </w:r>
          </w:p>
        </w:tc>
        <w:tc>
          <w:tcPr>
            <w:tcW w:type="dxa" w:w="2880"/>
          </w:tcPr>
          <w:p>
            <w:r>
              <w:rPr>
                <w:sz w:val="20"/>
              </w:rPr>
              <w:t>MinIO (S3-compatible)</w:t>
            </w:r>
          </w:p>
        </w:tc>
        <w:tc>
          <w:tcPr>
            <w:tcW w:type="dxa" w:w="2880"/>
          </w:tcPr>
          <w:p>
            <w:r>
              <w:rPr>
                <w:sz w:val="20"/>
              </w:rPr>
              <w:t>Latest</w:t>
            </w:r>
          </w:p>
        </w:tc>
      </w:tr>
      <w:tr>
        <w:tc>
          <w:tcPr>
            <w:tcW w:type="dxa" w:w="2880"/>
          </w:tcPr>
          <w:p>
            <w:r>
              <w:rPr>
                <w:sz w:val="20"/>
              </w:rPr>
              <w:t>Test Plugin</w:t>
            </w:r>
          </w:p>
        </w:tc>
        <w:tc>
          <w:tcPr>
            <w:tcW w:type="dxa" w:w="2880"/>
          </w:tcPr>
          <w:p>
            <w:r>
              <w:rPr>
                <w:sz w:val="20"/>
              </w:rPr>
              <w:t>pytest plugin</w:t>
            </w:r>
          </w:p>
        </w:tc>
        <w:tc>
          <w:tcPr>
            <w:tcW w:type="dxa" w:w="2880"/>
          </w:tcPr>
          <w:p>
            <w:r>
              <w:rPr>
                <w:sz w:val="20"/>
              </w:rPr>
              <w:t>pytest &gt;= 7.0</w:t>
            </w:r>
          </w:p>
        </w:tc>
      </w:tr>
      <w:tr>
        <w:tc>
          <w:tcPr>
            <w:tcW w:type="dxa" w:w="2880"/>
          </w:tcPr>
          <w:p>
            <w:r>
              <w:rPr>
                <w:sz w:val="20"/>
              </w:rPr>
              <w:t>Bot</w:t>
            </w:r>
          </w:p>
        </w:tc>
        <w:tc>
          <w:tcPr>
            <w:tcW w:type="dxa" w:w="2880"/>
          </w:tcPr>
          <w:p>
            <w:r>
              <w:rPr>
                <w:sz w:val="20"/>
              </w:rPr>
              <w:t>python-telegram-bot + Claude API</w:t>
            </w:r>
          </w:p>
        </w:tc>
        <w:tc>
          <w:tcPr>
            <w:tcW w:type="dxa" w:w="2880"/>
          </w:tcPr>
          <w:p>
            <w:r>
              <w:rPr>
                <w:sz w:val="20"/>
              </w:rPr>
              <w:t>Latest</w:t>
            </w:r>
          </w:p>
        </w:tc>
      </w:tr>
      <w:tr>
        <w:tc>
          <w:tcPr>
            <w:tcW w:type="dxa" w:w="2880"/>
          </w:tcPr>
          <w:p>
            <w:r>
              <w:rPr>
                <w:sz w:val="20"/>
              </w:rPr>
              <w:t>Infrastructure</w:t>
            </w:r>
          </w:p>
        </w:tc>
        <w:tc>
          <w:tcPr>
            <w:tcW w:type="dxa" w:w="2880"/>
          </w:tcPr>
          <w:p>
            <w:r>
              <w:rPr>
                <w:sz w:val="20"/>
              </w:rPr>
              <w:t>Docker Compose</w:t>
            </w:r>
          </w:p>
        </w:tc>
        <w:tc>
          <w:tcPr>
            <w:tcW w:type="dxa" w:w="2880"/>
          </w:tcPr>
          <w:p>
            <w:r>
              <w:rPr>
                <w:sz w:val="20"/>
              </w:rPr>
              <w:t>v3.8</w:t>
            </w:r>
          </w:p>
        </w:tc>
      </w:tr>
    </w:tbl>
    <w:p/>
    <w:p>
      <w:pPr>
        <w:pStyle w:val="Heading2"/>
      </w:pPr>
      <w:r>
        <w:t>System Architecture</w:t>
      </w:r>
    </w:p>
    <w:p>
      <w:r>
        <w:t>The system follows a microservices architecture deployed via Docker Compose. All services communicate over a Docker bridge network:</w:t>
      </w:r>
    </w:p>
    <w:p>
      <w:pPr>
        <w:pStyle w:val="ListBullet"/>
      </w:pPr>
      <w:r>
        <w:t>pytest Plugin → sends test results to Backend API via HTTP</w:t>
      </w:r>
    </w:p>
    <w:p>
      <w:pPr>
        <w:pStyle w:val="ListBullet"/>
      </w:pPr>
      <w:r>
        <w:t>FastAPI Backend (:8000) → REST API, connects to PostgreSQL, Ollama, and MinIO</w:t>
      </w:r>
    </w:p>
    <w:p>
      <w:pPr>
        <w:pStyle w:val="ListBullet"/>
      </w:pPr>
      <w:r>
        <w:t>PostgreSQL (:5432) → persistent data storage for all entities</w:t>
      </w:r>
    </w:p>
    <w:p>
      <w:pPr>
        <w:pStyle w:val="ListBullet"/>
      </w:pPr>
      <w:r>
        <w:t>MinIO (:9000/:9001) → S3-compatible object storage for attachments (screenshots, logs, videos)</w:t>
      </w:r>
    </w:p>
    <w:p>
      <w:pPr>
        <w:pStyle w:val="ListBullet"/>
      </w:pPr>
      <w:r>
        <w:t>Ollama (:11434) → local LLM for AI failure classification</w:t>
      </w:r>
    </w:p>
    <w:p>
      <w:pPr>
        <w:pStyle w:val="ListBullet"/>
      </w:pPr>
      <w:r>
        <w:t>React Frontend (:3000) → SPA served via nginx, proxies API calls to backend</w:t>
      </w:r>
    </w:p>
    <w:p>
      <w:pPr>
        <w:pStyle w:val="ListBullet"/>
      </w:pPr>
      <w:r>
        <w:t>Telegram Bot → polls Telegram API, uses Claude for reasoning, queries backend for live data</w:t>
      </w:r>
    </w:p>
    <w:p>
      <w:r>
        <w:br w:type="page"/>
      </w:r>
    </w:p>
    <w:p>
      <w:pPr>
        <w:pStyle w:val="Heading1"/>
      </w:pPr>
      <w:r>
        <w:t>4. System Components</w:t>
      </w:r>
    </w:p>
    <w:p>
      <w:pPr>
        <w:pStyle w:val="Heading2"/>
      </w:pPr>
      <w:r>
        <w:t>4.1 Backend (FastAPI)</w:t>
      </w:r>
    </w:p>
    <w:p>
      <w:r>
        <w:t>The backend is a Python FastAPI application providing a RESTful API. It handles all business logic including test result ingestion, attachment management, AI analysis orchestration, and user/project management.</w:t>
      </w:r>
    </w:p>
    <w:p>
      <w:pPr>
        <w:pStyle w:val="Heading3"/>
      </w:pPr>
      <w:r>
        <w:t>Project Structure</w:t>
      </w:r>
    </w:p>
    <w:p>
      <w:pPr>
        <w:pStyle w:val="ListBullet"/>
      </w:pPr>
      <w:r>
        <w:t>app/api/ — FastAPI routers (launches, test_items, logs, attachments, analyses, comments, defects, members, project_settings, dashboards, test_history)</w:t>
      </w:r>
    </w:p>
    <w:p>
      <w:pPr>
        <w:pStyle w:val="ListBullet"/>
      </w:pPr>
      <w:r>
        <w:t>app/models/ — SQLAlchemy ORM models</w:t>
      </w:r>
    </w:p>
    <w:p>
      <w:pPr>
        <w:pStyle w:val="ListBullet"/>
      </w:pPr>
      <w:r>
        <w:t>app/schemas/ — Pydantic request/response schemas</w:t>
      </w:r>
    </w:p>
    <w:p>
      <w:pPr>
        <w:pStyle w:val="ListBullet"/>
      </w:pPr>
      <w:r>
        <w:t>app/services/ — Business logic (ai_analyzer.py, storage.py)</w:t>
      </w:r>
    </w:p>
    <w:p>
      <w:pPr>
        <w:pStyle w:val="ListBullet"/>
      </w:pPr>
      <w:r>
        <w:t>app/database.py — Engine, session factory, Base class</w:t>
      </w:r>
    </w:p>
    <w:p>
      <w:pPr>
        <w:pStyle w:val="ListBullet"/>
      </w:pPr>
      <w:r>
        <w:t>app/main.py — Application setup, CORS, router registration, startup events</w:t>
      </w:r>
    </w:p>
    <w:p>
      <w:pPr>
        <w:pStyle w:val="ListBullet"/>
      </w:pPr>
      <w:r>
        <w:t>migrations/ — Alembic database migrations</w:t>
      </w:r>
    </w:p>
    <w:p>
      <w:pPr>
        <w:pStyle w:val="Heading2"/>
      </w:pPr>
      <w:r>
        <w:t>4.2 Frontend (React)</w:t>
      </w:r>
    </w:p>
    <w:p>
      <w:r>
        <w:t>The frontend is a React 19 SPA with TypeScript, using Recharts for data visualization. It follows a design system with CSS custom properties and reusable component classes.</w:t>
      </w:r>
    </w:p>
    <w:p>
      <w:pPr>
        <w:pStyle w:val="Heading2"/>
      </w:pPr>
      <w:r>
        <w:t>4.3 MinIO Object Storage</w:t>
      </w:r>
    </w:p>
    <w:p>
      <w:r>
        <w:t>Attachments (screenshots, log files, videos) are stored in MinIO, an S3-compatible object storage system. The backend uses the minio Python SDK to upload, download, and delete files. Files are organized as {launch_id}/{item_id}/{uuid}_{filename} in the 'attachments' bucket. The bucket is auto-created on backend startup.</w:t>
      </w:r>
    </w:p>
    <w:p>
      <w:pPr>
        <w:pStyle w:val="Heading2"/>
      </w:pPr>
      <w:r>
        <w:t>4.4 PostgreSQL Database</w:t>
      </w:r>
    </w:p>
    <w:p>
      <w:r>
        <w:t>All structured data is stored in PostgreSQL 16. The schema is managed via Alembic migrations. The database stores launches, test items, logs, attachments metadata, analyses, comments, defects, members, project settings, dashboards, and widgets.</w:t>
      </w:r>
    </w:p>
    <w:p>
      <w:r>
        <w:br w:type="page"/>
      </w:r>
    </w:p>
    <w:p>
      <w:pPr>
        <w:pStyle w:val="Heading1"/>
      </w:pPr>
      <w:r>
        <w:t>5. Data Model</w:t>
      </w:r>
    </w:p>
    <w:p>
      <w:pPr>
        <w:pStyle w:val="Heading2"/>
      </w:pPr>
      <w:r>
        <w:t>Entity Relationships</w:t>
      </w:r>
    </w:p>
    <w:p>
      <w:r>
        <w:t>Launch (1) → (N) TestItem → (N) TestLog, Attachment, FailureAnalysis, Comment, Defect. Launch also has direct relationships to Attachment (launch-level) and Comment (launch-level). Member and ProjectSettings are standalone entities. Dashboard (1) → (N) Widget.</w:t>
      </w:r>
    </w:p>
    <w:p>
      <w:pPr>
        <w:pStyle w:val="Heading2"/>
      </w:pPr>
      <w:r>
        <w:t>Core Entities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Entity</w:t>
            </w:r>
          </w:p>
        </w:tc>
        <w:tc>
          <w:tcPr>
            <w:tcW w:type="dxa" w:w="2880"/>
          </w:tcPr>
          <w:p>
            <w:r>
              <w:rPr>
                <w:b/>
                <w:sz w:val="20"/>
              </w:rPr>
              <w:t>Key Fields</w:t>
            </w:r>
          </w:p>
        </w:tc>
        <w:tc>
          <w:tcPr>
            <w:tcW w:type="dxa" w:w="2880"/>
          </w:tcPr>
          <w:p>
            <w:r>
              <w:rPr>
                <w:b/>
                <w:sz w:val="20"/>
              </w:rPr>
              <w:t>Description</w:t>
            </w:r>
          </w:p>
        </w:tc>
      </w:tr>
      <w:tr>
        <w:tc>
          <w:tcPr>
            <w:tcW w:type="dxa" w:w="2880"/>
          </w:tcPr>
          <w:p>
            <w:r>
              <w:rPr>
                <w:sz w:val="20"/>
              </w:rPr>
              <w:t>Launch</w:t>
            </w:r>
          </w:p>
        </w:tc>
        <w:tc>
          <w:tcPr>
            <w:tcW w:type="dxa" w:w="2880"/>
          </w:tcPr>
          <w:p>
            <w:r>
              <w:rPr>
                <w:sz w:val="20"/>
              </w:rPr>
              <w:t>name, status, start_time, end_time, total, passed, failed, skipped</w:t>
            </w:r>
          </w:p>
        </w:tc>
        <w:tc>
          <w:tcPr>
            <w:tcW w:type="dxa" w:w="2880"/>
          </w:tcPr>
          <w:p>
            <w:r>
              <w:rPr>
                <w:sz w:val="20"/>
              </w:rPr>
              <w:t>A test execution run (e.g., CI build)</w:t>
            </w:r>
          </w:p>
        </w:tc>
      </w:tr>
      <w:tr>
        <w:tc>
          <w:tcPr>
            <w:tcW w:type="dxa" w:w="2880"/>
          </w:tcPr>
          <w:p>
            <w:r>
              <w:rPr>
                <w:sz w:val="20"/>
              </w:rPr>
              <w:t>TestItem</w:t>
            </w:r>
          </w:p>
        </w:tc>
        <w:tc>
          <w:tcPr>
            <w:tcW w:type="dxa" w:w="2880"/>
          </w:tcPr>
          <w:p>
            <w:r>
              <w:rPr>
                <w:sz w:val="20"/>
              </w:rPr>
              <w:t>name, suite, status, duration_ms, error_message, stack_trace</w:t>
            </w:r>
          </w:p>
        </w:tc>
        <w:tc>
          <w:tcPr>
            <w:tcW w:type="dxa" w:w="2880"/>
          </w:tcPr>
          <w:p>
            <w:r>
              <w:rPr>
                <w:sz w:val="20"/>
              </w:rPr>
              <w:t>Individual test case result</w:t>
            </w:r>
          </w:p>
        </w:tc>
      </w:tr>
      <w:tr>
        <w:tc>
          <w:tcPr>
            <w:tcW w:type="dxa" w:w="2880"/>
          </w:tcPr>
          <w:p>
            <w:r>
              <w:rPr>
                <w:sz w:val="20"/>
              </w:rPr>
              <w:t>TestLog</w:t>
            </w:r>
          </w:p>
        </w:tc>
        <w:tc>
          <w:tcPr>
            <w:tcW w:type="dxa" w:w="2880"/>
          </w:tcPr>
          <w:p>
            <w:r>
              <w:rPr>
                <w:sz w:val="20"/>
              </w:rPr>
              <w:t>timestamp, level, message, step_name, order_index</w:t>
            </w:r>
          </w:p>
        </w:tc>
        <w:tc>
          <w:tcPr>
            <w:tcW w:type="dxa" w:w="2880"/>
          </w:tcPr>
          <w:p>
            <w:r>
              <w:rPr>
                <w:sz w:val="20"/>
              </w:rPr>
              <w:t>Log entry within a test</w:t>
            </w:r>
          </w:p>
        </w:tc>
      </w:tr>
      <w:tr>
        <w:tc>
          <w:tcPr>
            <w:tcW w:type="dxa" w:w="2880"/>
          </w:tcPr>
          <w:p>
            <w:r>
              <w:rPr>
                <w:sz w:val="20"/>
              </w:rPr>
              <w:t>Attachment</w:t>
            </w:r>
          </w:p>
        </w:tc>
        <w:tc>
          <w:tcPr>
            <w:tcW w:type="dxa" w:w="2880"/>
          </w:tcPr>
          <w:p>
            <w:r>
              <w:rPr>
                <w:sz w:val="20"/>
              </w:rPr>
              <w:t>file_name, file_path, file_size, content_type, attachment_type</w:t>
            </w:r>
          </w:p>
        </w:tc>
        <w:tc>
          <w:tcPr>
            <w:tcW w:type="dxa" w:w="2880"/>
          </w:tcPr>
          <w:p>
            <w:r>
              <w:rPr>
                <w:sz w:val="20"/>
              </w:rPr>
              <w:t>File stored in MinIO</w:t>
            </w:r>
          </w:p>
        </w:tc>
      </w:tr>
      <w:tr>
        <w:tc>
          <w:tcPr>
            <w:tcW w:type="dxa" w:w="2880"/>
          </w:tcPr>
          <w:p>
            <w:r>
              <w:rPr>
                <w:sz w:val="20"/>
              </w:rPr>
              <w:t>FailureAnalysis</w:t>
            </w:r>
          </w:p>
        </w:tc>
        <w:tc>
          <w:tcPr>
            <w:tcW w:type="dxa" w:w="2880"/>
          </w:tcPr>
          <w:p>
            <w:r>
              <w:rPr>
                <w:sz w:val="20"/>
              </w:rPr>
              <w:t>defect_type, confidence, reasoning, source, model_name</w:t>
            </w:r>
          </w:p>
        </w:tc>
        <w:tc>
          <w:tcPr>
            <w:tcW w:type="dxa" w:w="2880"/>
          </w:tcPr>
          <w:p>
            <w:r>
              <w:rPr>
                <w:sz w:val="20"/>
              </w:rPr>
              <w:t>AI or manual failure classification</w:t>
            </w:r>
          </w:p>
        </w:tc>
      </w:tr>
      <w:tr>
        <w:tc>
          <w:tcPr>
            <w:tcW w:type="dxa" w:w="2880"/>
          </w:tcPr>
          <w:p>
            <w:r>
              <w:rPr>
                <w:sz w:val="20"/>
              </w:rPr>
              <w:t>Comment</w:t>
            </w:r>
          </w:p>
        </w:tc>
        <w:tc>
          <w:tcPr>
            <w:tcW w:type="dxa" w:w="2880"/>
          </w:tcPr>
          <w:p>
            <w:r>
              <w:rPr>
                <w:sz w:val="20"/>
              </w:rPr>
              <w:t>author, text, test_item_id/launch_id</w:t>
            </w:r>
          </w:p>
        </w:tc>
        <w:tc>
          <w:tcPr>
            <w:tcW w:type="dxa" w:w="2880"/>
          </w:tcPr>
          <w:p>
            <w:r>
              <w:rPr>
                <w:sz w:val="20"/>
              </w:rPr>
              <w:t>User comment on test or launch</w:t>
            </w:r>
          </w:p>
        </w:tc>
      </w:tr>
      <w:tr>
        <w:tc>
          <w:tcPr>
            <w:tcW w:type="dxa" w:w="2880"/>
          </w:tcPr>
          <w:p>
            <w:r>
              <w:rPr>
                <w:sz w:val="20"/>
              </w:rPr>
              <w:t>Defect</w:t>
            </w:r>
          </w:p>
        </w:tc>
        <w:tc>
          <w:tcPr>
            <w:tcW w:type="dxa" w:w="2880"/>
          </w:tcPr>
          <w:p>
            <w:r>
              <w:rPr>
                <w:sz w:val="20"/>
              </w:rPr>
              <w:t>summary, description, status, external_id, external_url</w:t>
            </w:r>
          </w:p>
        </w:tc>
        <w:tc>
          <w:tcPr>
            <w:tcW w:type="dxa" w:w="2880"/>
          </w:tcPr>
          <w:p>
            <w:r>
              <w:rPr>
                <w:sz w:val="20"/>
              </w:rPr>
              <w:t>Tracked defect linked to test</w:t>
            </w:r>
          </w:p>
        </w:tc>
      </w:tr>
      <w:tr>
        <w:tc>
          <w:tcPr>
            <w:tcW w:type="dxa" w:w="2880"/>
          </w:tcPr>
          <w:p>
            <w:r>
              <w:rPr>
                <w:sz w:val="20"/>
              </w:rPr>
              <w:t>Member</w:t>
            </w:r>
          </w:p>
        </w:tc>
        <w:tc>
          <w:tcPr>
            <w:tcW w:type="dxa" w:w="2880"/>
          </w:tcPr>
          <w:p>
            <w:r>
              <w:rPr>
                <w:sz w:val="20"/>
              </w:rPr>
              <w:t>name, email, role</w:t>
            </w:r>
          </w:p>
        </w:tc>
        <w:tc>
          <w:tcPr>
            <w:tcW w:type="dxa" w:w="2880"/>
          </w:tcPr>
          <w:p>
            <w:r>
              <w:rPr>
                <w:sz w:val="20"/>
              </w:rPr>
              <w:t>Team member with role-based access</w:t>
            </w:r>
          </w:p>
        </w:tc>
      </w:tr>
      <w:tr>
        <w:tc>
          <w:tcPr>
            <w:tcW w:type="dxa" w:w="2880"/>
          </w:tcPr>
          <w:p>
            <w:r>
              <w:rPr>
                <w:sz w:val="20"/>
              </w:rPr>
              <w:t>ProjectSettings</w:t>
            </w:r>
          </w:p>
        </w:tc>
        <w:tc>
          <w:tcPr>
            <w:tcW w:type="dxa" w:w="2880"/>
          </w:tcPr>
          <w:p>
            <w:r>
              <w:rPr>
                <w:sz w:val="20"/>
              </w:rPr>
              <w:t>project_name, auto_analysis_enabled, retention_days, ...</w:t>
            </w:r>
          </w:p>
        </w:tc>
        <w:tc>
          <w:tcPr>
            <w:tcW w:type="dxa" w:w="2880"/>
          </w:tcPr>
          <w:p>
            <w:r>
              <w:rPr>
                <w:sz w:val="20"/>
              </w:rPr>
              <w:t>Singleton project configuration</w:t>
            </w:r>
          </w:p>
        </w:tc>
      </w:tr>
      <w:tr>
        <w:tc>
          <w:tcPr>
            <w:tcW w:type="dxa" w:w="2880"/>
          </w:tcPr>
          <w:p>
            <w:r>
              <w:rPr>
                <w:sz w:val="20"/>
              </w:rPr>
              <w:t>Dashboard</w:t>
            </w:r>
          </w:p>
        </w:tc>
        <w:tc>
          <w:tcPr>
            <w:tcW w:type="dxa" w:w="2880"/>
          </w:tcPr>
          <w:p>
            <w:r>
              <w:rPr>
                <w:sz w:val="20"/>
              </w:rPr>
              <w:t>name, description, owner</w:t>
            </w:r>
          </w:p>
        </w:tc>
        <w:tc>
          <w:tcPr>
            <w:tcW w:type="dxa" w:w="2880"/>
          </w:tcPr>
          <w:p>
            <w:r>
              <w:rPr>
                <w:sz w:val="20"/>
              </w:rPr>
              <w:t>Custom dashboard container</w:t>
            </w:r>
          </w:p>
        </w:tc>
      </w:tr>
      <w:tr>
        <w:tc>
          <w:tcPr>
            <w:tcW w:type="dxa" w:w="2880"/>
          </w:tcPr>
          <w:p>
            <w:r>
              <w:rPr>
                <w:sz w:val="20"/>
              </w:rPr>
              <w:t>Widget</w:t>
            </w:r>
          </w:p>
        </w:tc>
        <w:tc>
          <w:tcPr>
            <w:tcW w:type="dxa" w:w="2880"/>
          </w:tcPr>
          <w:p>
            <w:r>
              <w:rPr>
                <w:sz w:val="20"/>
              </w:rPr>
              <w:t>widget_type, title, config, width, order_index</w:t>
            </w:r>
          </w:p>
        </w:tc>
        <w:tc>
          <w:tcPr>
            <w:tcW w:type="dxa" w:w="2880"/>
          </w:tcPr>
          <w:p>
            <w:r>
              <w:rPr>
                <w:sz w:val="20"/>
              </w:rPr>
              <w:t>Dashboard widget</w:t>
            </w:r>
          </w:p>
        </w:tc>
      </w:tr>
    </w:tbl>
    <w:p/>
    <w:p>
      <w:pPr>
        <w:pStyle w:val="Heading2"/>
      </w:pPr>
      <w:r>
        <w:t>Enumerations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Enum</w:t>
            </w:r>
          </w:p>
        </w:tc>
        <w:tc>
          <w:tcPr>
            <w:tcW w:type="dxa" w:w="4320"/>
          </w:tcPr>
          <w:p>
            <w:r>
              <w:rPr>
                <w:b/>
                <w:sz w:val="20"/>
              </w:rPr>
              <w:t>Values</w:t>
            </w:r>
          </w:p>
        </w:tc>
      </w:tr>
      <w:tr>
        <w:tc>
          <w:tcPr>
            <w:tcW w:type="dxa" w:w="4320"/>
          </w:tcPr>
          <w:p>
            <w:r>
              <w:rPr>
                <w:sz w:val="20"/>
              </w:rPr>
              <w:t>LaunchStatus</w:t>
            </w:r>
          </w:p>
        </w:tc>
        <w:tc>
          <w:tcPr>
            <w:tcW w:type="dxa" w:w="4320"/>
          </w:tcPr>
          <w:p>
            <w:r>
              <w:rPr>
                <w:sz w:val="20"/>
              </w:rPr>
              <w:t>IN_PROGRESS, PASSED, FAILED, STOPPED</w:t>
            </w:r>
          </w:p>
        </w:tc>
      </w:tr>
      <w:tr>
        <w:tc>
          <w:tcPr>
            <w:tcW w:type="dxa" w:w="4320"/>
          </w:tcPr>
          <w:p>
            <w:r>
              <w:rPr>
                <w:sz w:val="20"/>
              </w:rPr>
              <w:t>TestStatus</w:t>
            </w:r>
          </w:p>
        </w:tc>
        <w:tc>
          <w:tcPr>
            <w:tcW w:type="dxa" w:w="4320"/>
          </w:tcPr>
          <w:p>
            <w:r>
              <w:rPr>
                <w:sz w:val="20"/>
              </w:rPr>
              <w:t>PASSED, FAILED, SKIPPED, ERROR</w:t>
            </w:r>
          </w:p>
        </w:tc>
      </w:tr>
      <w:tr>
        <w:tc>
          <w:tcPr>
            <w:tcW w:type="dxa" w:w="4320"/>
          </w:tcPr>
          <w:p>
            <w:r>
              <w:rPr>
                <w:sz w:val="20"/>
              </w:rPr>
              <w:t>LogLevel</w:t>
            </w:r>
          </w:p>
        </w:tc>
        <w:tc>
          <w:tcPr>
            <w:tcW w:type="dxa" w:w="4320"/>
          </w:tcPr>
          <w:p>
            <w:r>
              <w:rPr>
                <w:sz w:val="20"/>
              </w:rPr>
              <w:t>TRACE, DEBUG, INFO, WARN, ERROR</w:t>
            </w:r>
          </w:p>
        </w:tc>
      </w:tr>
      <w:tr>
        <w:tc>
          <w:tcPr>
            <w:tcW w:type="dxa" w:w="4320"/>
          </w:tcPr>
          <w:p>
            <w:r>
              <w:rPr>
                <w:sz w:val="20"/>
              </w:rPr>
              <w:t>AttachmentType</w:t>
            </w:r>
          </w:p>
        </w:tc>
        <w:tc>
          <w:tcPr>
            <w:tcW w:type="dxa" w:w="4320"/>
          </w:tcPr>
          <w:p>
            <w:r>
              <w:rPr>
                <w:sz w:val="20"/>
              </w:rPr>
              <w:t>SCREENSHOT, LOG_FILE, VIDEO, OTHER</w:t>
            </w:r>
          </w:p>
        </w:tc>
      </w:tr>
      <w:tr>
        <w:tc>
          <w:tcPr>
            <w:tcW w:type="dxa" w:w="4320"/>
          </w:tcPr>
          <w:p>
            <w:r>
              <w:rPr>
                <w:sz w:val="20"/>
              </w:rPr>
              <w:t>DefectType</w:t>
            </w:r>
          </w:p>
        </w:tc>
        <w:tc>
          <w:tcPr>
            <w:tcW w:type="dxa" w:w="4320"/>
          </w:tcPr>
          <w:p>
            <w:r>
              <w:rPr>
                <w:sz w:val="20"/>
              </w:rPr>
              <w:t>PRODUCT_BUG, AUTOMATION_BUG, SYSTEM_ISSUE, NO_DEFECT, TO_INVESTIGATE</w:t>
            </w:r>
          </w:p>
        </w:tc>
      </w:tr>
      <w:tr>
        <w:tc>
          <w:tcPr>
            <w:tcW w:type="dxa" w:w="4320"/>
          </w:tcPr>
          <w:p>
            <w:r>
              <w:rPr>
                <w:sz w:val="20"/>
              </w:rPr>
              <w:t>AnalysisSource</w:t>
            </w:r>
          </w:p>
        </w:tc>
        <w:tc>
          <w:tcPr>
            <w:tcW w:type="dxa" w:w="4320"/>
          </w:tcPr>
          <w:p>
            <w:r>
              <w:rPr>
                <w:sz w:val="20"/>
              </w:rPr>
              <w:t>AI_AUTO, MANUAL</w:t>
            </w:r>
          </w:p>
        </w:tc>
      </w:tr>
      <w:tr>
        <w:tc>
          <w:tcPr>
            <w:tcW w:type="dxa" w:w="4320"/>
          </w:tcPr>
          <w:p>
            <w:r>
              <w:rPr>
                <w:sz w:val="20"/>
              </w:rPr>
              <w:t>DefectStatus</w:t>
            </w:r>
          </w:p>
        </w:tc>
        <w:tc>
          <w:tcPr>
            <w:tcW w:type="dxa" w:w="4320"/>
          </w:tcPr>
          <w:p>
            <w:r>
              <w:rPr>
                <w:sz w:val="20"/>
              </w:rPr>
              <w:t>OPEN, IN_PROGRESS, FIXED, WONT_FIX, DUPLICATE</w:t>
            </w:r>
          </w:p>
        </w:tc>
      </w:tr>
      <w:tr>
        <w:tc>
          <w:tcPr>
            <w:tcW w:type="dxa" w:w="4320"/>
          </w:tcPr>
          <w:p>
            <w:r>
              <w:rPr>
                <w:sz w:val="20"/>
              </w:rPr>
              <w:t>MemberRole</w:t>
            </w:r>
          </w:p>
        </w:tc>
        <w:tc>
          <w:tcPr>
            <w:tcW w:type="dxa" w:w="4320"/>
          </w:tcPr>
          <w:p>
            <w:r>
              <w:rPr>
                <w:sz w:val="20"/>
              </w:rPr>
              <w:t>ADMIN, MANAGER, MEMBER, VIEWER</w:t>
            </w:r>
          </w:p>
        </w:tc>
      </w:tr>
    </w:tbl>
    <w:p/>
    <w:p>
      <w:r>
        <w:br w:type="page"/>
      </w:r>
    </w:p>
    <w:p>
      <w:pPr>
        <w:pStyle w:val="Heading1"/>
      </w:pPr>
      <w:r>
        <w:t>6. API Reference</w:t>
      </w:r>
    </w:p>
    <w:p>
      <w:r>
        <w:t>All endpoints are under /api/v1. The API follows RESTful conventions.</w:t>
      </w:r>
    </w:p>
    <w:p>
      <w:pPr>
        <w:pStyle w:val="Heading2"/>
      </w:pPr>
      <w:r>
        <w:t>Launches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Method</w:t>
            </w:r>
          </w:p>
        </w:tc>
        <w:tc>
          <w:tcPr>
            <w:tcW w:type="dxa" w:w="2880"/>
          </w:tcPr>
          <w:p>
            <w:r>
              <w:rPr>
                <w:b/>
                <w:sz w:val="20"/>
              </w:rPr>
              <w:t>Endpoint</w:t>
            </w:r>
          </w:p>
        </w:tc>
        <w:tc>
          <w:tcPr>
            <w:tcW w:type="dxa" w:w="2880"/>
          </w:tcPr>
          <w:p>
            <w:r>
              <w:rPr>
                <w:b/>
                <w:sz w:val="20"/>
              </w:rPr>
              <w:t>Description</w:t>
            </w:r>
          </w:p>
        </w:tc>
      </w:tr>
      <w:tr>
        <w:tc>
          <w:tcPr>
            <w:tcW w:type="dxa" w:w="2880"/>
          </w:tcPr>
          <w:p>
            <w:r>
              <w:rPr>
                <w:sz w:val="20"/>
              </w:rPr>
              <w:t>POST</w:t>
            </w:r>
          </w:p>
        </w:tc>
        <w:tc>
          <w:tcPr>
            <w:tcW w:type="dxa" w:w="2880"/>
          </w:tcPr>
          <w:p>
            <w:r>
              <w:rPr>
                <w:sz w:val="20"/>
              </w:rPr>
              <w:t>/launches/</w:t>
            </w:r>
          </w:p>
        </w:tc>
        <w:tc>
          <w:tcPr>
            <w:tcW w:type="dxa" w:w="2880"/>
          </w:tcPr>
          <w:p>
            <w:r>
              <w:rPr>
                <w:sz w:val="20"/>
              </w:rPr>
              <w:t>Create a new launch</w:t>
            </w:r>
          </w:p>
        </w:tc>
      </w:tr>
      <w:tr>
        <w:tc>
          <w:tcPr>
            <w:tcW w:type="dxa" w:w="2880"/>
          </w:tcPr>
          <w:p>
            <w:r>
              <w:rPr>
                <w:sz w:val="20"/>
              </w:rPr>
              <w:t>GET</w:t>
            </w:r>
          </w:p>
        </w:tc>
        <w:tc>
          <w:tcPr>
            <w:tcW w:type="dxa" w:w="2880"/>
          </w:tcPr>
          <w:p>
            <w:r>
              <w:rPr>
                <w:sz w:val="20"/>
              </w:rPr>
              <w:t>/launches/</w:t>
            </w:r>
          </w:p>
        </w:tc>
        <w:tc>
          <w:tcPr>
            <w:tcW w:type="dxa" w:w="2880"/>
          </w:tcPr>
          <w:p>
            <w:r>
              <w:rPr>
                <w:sz w:val="20"/>
              </w:rPr>
              <w:t>List launches (paginated)</w:t>
            </w:r>
          </w:p>
        </w:tc>
      </w:tr>
      <w:tr>
        <w:tc>
          <w:tcPr>
            <w:tcW w:type="dxa" w:w="2880"/>
          </w:tcPr>
          <w:p>
            <w:r>
              <w:rPr>
                <w:sz w:val="20"/>
              </w:rPr>
              <w:t>GET</w:t>
            </w:r>
          </w:p>
        </w:tc>
        <w:tc>
          <w:tcPr>
            <w:tcW w:type="dxa" w:w="2880"/>
          </w:tcPr>
          <w:p>
            <w:r>
              <w:rPr>
                <w:sz w:val="20"/>
              </w:rPr>
              <w:t>/launches/{id}</w:t>
            </w:r>
          </w:p>
        </w:tc>
        <w:tc>
          <w:tcPr>
            <w:tcW w:type="dxa" w:w="2880"/>
          </w:tcPr>
          <w:p>
            <w:r>
              <w:rPr>
                <w:sz w:val="20"/>
              </w:rPr>
              <w:t>Get single launch</w:t>
            </w:r>
          </w:p>
        </w:tc>
      </w:tr>
      <w:tr>
        <w:tc>
          <w:tcPr>
            <w:tcW w:type="dxa" w:w="2880"/>
          </w:tcPr>
          <w:p>
            <w:r>
              <w:rPr>
                <w:sz w:val="20"/>
              </w:rPr>
              <w:t>PUT</w:t>
            </w:r>
          </w:p>
        </w:tc>
        <w:tc>
          <w:tcPr>
            <w:tcW w:type="dxa" w:w="2880"/>
          </w:tcPr>
          <w:p>
            <w:r>
              <w:rPr>
                <w:sz w:val="20"/>
              </w:rPr>
              <w:t>/launches/{id}/finish</w:t>
            </w:r>
          </w:p>
        </w:tc>
        <w:tc>
          <w:tcPr>
            <w:tcW w:type="dxa" w:w="2880"/>
          </w:tcPr>
          <w:p>
            <w:r>
              <w:rPr>
                <w:sz w:val="20"/>
              </w:rPr>
              <w:t>Finish launch with status</w:t>
            </w:r>
          </w:p>
        </w:tc>
      </w:tr>
      <w:tr>
        <w:tc>
          <w:tcPr>
            <w:tcW w:type="dxa" w:w="2880"/>
          </w:tcPr>
          <w:p>
            <w:r>
              <w:rPr>
                <w:sz w:val="20"/>
              </w:rPr>
              <w:t>DELETE</w:t>
            </w:r>
          </w:p>
        </w:tc>
        <w:tc>
          <w:tcPr>
            <w:tcW w:type="dxa" w:w="2880"/>
          </w:tcPr>
          <w:p>
            <w:r>
              <w:rPr>
                <w:sz w:val="20"/>
              </w:rPr>
              <w:t>/launches/{id}</w:t>
            </w:r>
          </w:p>
        </w:tc>
        <w:tc>
          <w:tcPr>
            <w:tcW w:type="dxa" w:w="2880"/>
          </w:tcPr>
          <w:p>
            <w:r>
              <w:rPr>
                <w:sz w:val="20"/>
              </w:rPr>
              <w:t>Delete launch and all children</w:t>
            </w:r>
          </w:p>
        </w:tc>
      </w:tr>
    </w:tbl>
    <w:p/>
    <w:p>
      <w:pPr>
        <w:pStyle w:val="Heading2"/>
      </w:pPr>
      <w:r>
        <w:t>Test Items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Method</w:t>
            </w:r>
          </w:p>
        </w:tc>
        <w:tc>
          <w:tcPr>
            <w:tcW w:type="dxa" w:w="2880"/>
          </w:tcPr>
          <w:p>
            <w:r>
              <w:rPr>
                <w:b/>
                <w:sz w:val="20"/>
              </w:rPr>
              <w:t>Endpoint</w:t>
            </w:r>
          </w:p>
        </w:tc>
        <w:tc>
          <w:tcPr>
            <w:tcW w:type="dxa" w:w="2880"/>
          </w:tcPr>
          <w:p>
            <w:r>
              <w:rPr>
                <w:b/>
                <w:sz w:val="20"/>
              </w:rPr>
              <w:t>Description</w:t>
            </w:r>
          </w:p>
        </w:tc>
      </w:tr>
      <w:tr>
        <w:tc>
          <w:tcPr>
            <w:tcW w:type="dxa" w:w="2880"/>
          </w:tcPr>
          <w:p>
            <w:r>
              <w:rPr>
                <w:sz w:val="20"/>
              </w:rPr>
              <w:t>POST</w:t>
            </w:r>
          </w:p>
        </w:tc>
        <w:tc>
          <w:tcPr>
            <w:tcW w:type="dxa" w:w="2880"/>
          </w:tcPr>
          <w:p>
            <w:r>
              <w:rPr>
                <w:sz w:val="20"/>
              </w:rPr>
              <w:t>/launches/{id}/items/</w:t>
            </w:r>
          </w:p>
        </w:tc>
        <w:tc>
          <w:tcPr>
            <w:tcW w:type="dxa" w:w="2880"/>
          </w:tcPr>
          <w:p>
            <w:r>
              <w:rPr>
                <w:sz w:val="20"/>
              </w:rPr>
              <w:t>Create single test item</w:t>
            </w:r>
          </w:p>
        </w:tc>
      </w:tr>
      <w:tr>
        <w:tc>
          <w:tcPr>
            <w:tcW w:type="dxa" w:w="2880"/>
          </w:tcPr>
          <w:p>
            <w:r>
              <w:rPr>
                <w:sz w:val="20"/>
              </w:rPr>
              <w:t>POST</w:t>
            </w:r>
          </w:p>
        </w:tc>
        <w:tc>
          <w:tcPr>
            <w:tcW w:type="dxa" w:w="2880"/>
          </w:tcPr>
          <w:p>
            <w:r>
              <w:rPr>
                <w:sz w:val="20"/>
              </w:rPr>
              <w:t>/launches/{id}/items/batch</w:t>
            </w:r>
          </w:p>
        </w:tc>
        <w:tc>
          <w:tcPr>
            <w:tcW w:type="dxa" w:w="2880"/>
          </w:tcPr>
          <w:p>
            <w:r>
              <w:rPr>
                <w:sz w:val="20"/>
              </w:rPr>
              <w:t>Create batch of test items</w:t>
            </w:r>
          </w:p>
        </w:tc>
      </w:tr>
      <w:tr>
        <w:tc>
          <w:tcPr>
            <w:tcW w:type="dxa" w:w="2880"/>
          </w:tcPr>
          <w:p>
            <w:r>
              <w:rPr>
                <w:sz w:val="20"/>
              </w:rPr>
              <w:t>GET</w:t>
            </w:r>
          </w:p>
        </w:tc>
        <w:tc>
          <w:tcPr>
            <w:tcW w:type="dxa" w:w="2880"/>
          </w:tcPr>
          <w:p>
            <w:r>
              <w:rPr>
                <w:sz w:val="20"/>
              </w:rPr>
              <w:t>/launches/{id}/items/</w:t>
            </w:r>
          </w:p>
        </w:tc>
        <w:tc>
          <w:tcPr>
            <w:tcW w:type="dxa" w:w="2880"/>
          </w:tcPr>
          <w:p>
            <w:r>
              <w:rPr>
                <w:sz w:val="20"/>
              </w:rPr>
              <w:t>List items (filter by status, suite)</w:t>
            </w:r>
          </w:p>
        </w:tc>
      </w:tr>
      <w:tr>
        <w:tc>
          <w:tcPr>
            <w:tcW w:type="dxa" w:w="2880"/>
          </w:tcPr>
          <w:p>
            <w:r>
              <w:rPr>
                <w:sz w:val="20"/>
              </w:rPr>
              <w:t>GET</w:t>
            </w:r>
          </w:p>
        </w:tc>
        <w:tc>
          <w:tcPr>
            <w:tcW w:type="dxa" w:w="2880"/>
          </w:tcPr>
          <w:p>
            <w:r>
              <w:rPr>
                <w:sz w:val="20"/>
              </w:rPr>
              <w:t>/launches/{id}/items/{item_id}</w:t>
            </w:r>
          </w:p>
        </w:tc>
        <w:tc>
          <w:tcPr>
            <w:tcW w:type="dxa" w:w="2880"/>
          </w:tcPr>
          <w:p>
            <w:r>
              <w:rPr>
                <w:sz w:val="20"/>
              </w:rPr>
              <w:t>Get single test item</w:t>
            </w:r>
          </w:p>
        </w:tc>
      </w:tr>
    </w:tbl>
    <w:p/>
    <w:p>
      <w:pPr>
        <w:pStyle w:val="Heading2"/>
      </w:pPr>
      <w:r>
        <w:t>Logs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Method</w:t>
            </w:r>
          </w:p>
        </w:tc>
        <w:tc>
          <w:tcPr>
            <w:tcW w:type="dxa" w:w="2880"/>
          </w:tcPr>
          <w:p>
            <w:r>
              <w:rPr>
                <w:b/>
                <w:sz w:val="20"/>
              </w:rPr>
              <w:t>Endpoint</w:t>
            </w:r>
          </w:p>
        </w:tc>
        <w:tc>
          <w:tcPr>
            <w:tcW w:type="dxa" w:w="2880"/>
          </w:tcPr>
          <w:p>
            <w:r>
              <w:rPr>
                <w:b/>
                <w:sz w:val="20"/>
              </w:rPr>
              <w:t>Description</w:t>
            </w:r>
          </w:p>
        </w:tc>
      </w:tr>
      <w:tr>
        <w:tc>
          <w:tcPr>
            <w:tcW w:type="dxa" w:w="2880"/>
          </w:tcPr>
          <w:p>
            <w:r>
              <w:rPr>
                <w:sz w:val="20"/>
              </w:rPr>
              <w:t>POST</w:t>
            </w:r>
          </w:p>
        </w:tc>
        <w:tc>
          <w:tcPr>
            <w:tcW w:type="dxa" w:w="2880"/>
          </w:tcPr>
          <w:p>
            <w:r>
              <w:rPr>
                <w:sz w:val="20"/>
              </w:rPr>
              <w:t>/launches/{id}/items/{item_id}/logs/</w:t>
            </w:r>
          </w:p>
        </w:tc>
        <w:tc>
          <w:tcPr>
            <w:tcW w:type="dxa" w:w="2880"/>
          </w:tcPr>
          <w:p>
            <w:r>
              <w:rPr>
                <w:sz w:val="20"/>
              </w:rPr>
              <w:t>Create single log</w:t>
            </w:r>
          </w:p>
        </w:tc>
      </w:tr>
      <w:tr>
        <w:tc>
          <w:tcPr>
            <w:tcW w:type="dxa" w:w="2880"/>
          </w:tcPr>
          <w:p>
            <w:r>
              <w:rPr>
                <w:sz w:val="20"/>
              </w:rPr>
              <w:t>POST</w:t>
            </w:r>
          </w:p>
        </w:tc>
        <w:tc>
          <w:tcPr>
            <w:tcW w:type="dxa" w:w="2880"/>
          </w:tcPr>
          <w:p>
            <w:r>
              <w:rPr>
                <w:sz w:val="20"/>
              </w:rPr>
              <w:t>/launches/{id}/items/{item_id}/logs/batch</w:t>
            </w:r>
          </w:p>
        </w:tc>
        <w:tc>
          <w:tcPr>
            <w:tcW w:type="dxa" w:w="2880"/>
          </w:tcPr>
          <w:p>
            <w:r>
              <w:rPr>
                <w:sz w:val="20"/>
              </w:rPr>
              <w:t>Create batch of logs</w:t>
            </w:r>
          </w:p>
        </w:tc>
      </w:tr>
      <w:tr>
        <w:tc>
          <w:tcPr>
            <w:tcW w:type="dxa" w:w="2880"/>
          </w:tcPr>
          <w:p>
            <w:r>
              <w:rPr>
                <w:sz w:val="20"/>
              </w:rPr>
              <w:t>GET</w:t>
            </w:r>
          </w:p>
        </w:tc>
        <w:tc>
          <w:tcPr>
            <w:tcW w:type="dxa" w:w="2880"/>
          </w:tcPr>
          <w:p>
            <w:r>
              <w:rPr>
                <w:sz w:val="20"/>
              </w:rPr>
              <w:t>/launches/{id}/items/{item_id}/logs/</w:t>
            </w:r>
          </w:p>
        </w:tc>
        <w:tc>
          <w:tcPr>
            <w:tcW w:type="dxa" w:w="2880"/>
          </w:tcPr>
          <w:p>
            <w:r>
              <w:rPr>
                <w:sz w:val="20"/>
              </w:rPr>
              <w:t>List logs (filter by level)</w:t>
            </w:r>
          </w:p>
        </w:tc>
      </w:tr>
    </w:tbl>
    <w:p/>
    <w:p>
      <w:pPr>
        <w:pStyle w:val="Heading2"/>
      </w:pPr>
      <w:r>
        <w:t>Attachments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Method</w:t>
            </w:r>
          </w:p>
        </w:tc>
        <w:tc>
          <w:tcPr>
            <w:tcW w:type="dxa" w:w="2880"/>
          </w:tcPr>
          <w:p>
            <w:r>
              <w:rPr>
                <w:b/>
                <w:sz w:val="20"/>
              </w:rPr>
              <w:t>Endpoint</w:t>
            </w:r>
          </w:p>
        </w:tc>
        <w:tc>
          <w:tcPr>
            <w:tcW w:type="dxa" w:w="2880"/>
          </w:tcPr>
          <w:p>
            <w:r>
              <w:rPr>
                <w:b/>
                <w:sz w:val="20"/>
              </w:rPr>
              <w:t>Description</w:t>
            </w:r>
          </w:p>
        </w:tc>
      </w:tr>
      <w:tr>
        <w:tc>
          <w:tcPr>
            <w:tcW w:type="dxa" w:w="2880"/>
          </w:tcPr>
          <w:p>
            <w:r>
              <w:rPr>
                <w:sz w:val="20"/>
              </w:rPr>
              <w:t>POST</w:t>
            </w:r>
          </w:p>
        </w:tc>
        <w:tc>
          <w:tcPr>
            <w:tcW w:type="dxa" w:w="2880"/>
          </w:tcPr>
          <w:p>
            <w:r>
              <w:rPr>
                <w:sz w:val="20"/>
              </w:rPr>
              <w:t>/launches/{id}/items/{item_id}/attachments</w:t>
            </w:r>
          </w:p>
        </w:tc>
        <w:tc>
          <w:tcPr>
            <w:tcW w:type="dxa" w:w="2880"/>
          </w:tcPr>
          <w:p>
            <w:r>
              <w:rPr>
                <w:sz w:val="20"/>
              </w:rPr>
              <w:t>Upload file (multipart, 20MB max)</w:t>
            </w:r>
          </w:p>
        </w:tc>
      </w:tr>
      <w:tr>
        <w:tc>
          <w:tcPr>
            <w:tcW w:type="dxa" w:w="2880"/>
          </w:tcPr>
          <w:p>
            <w:r>
              <w:rPr>
                <w:sz w:val="20"/>
              </w:rPr>
              <w:t>POST</w:t>
            </w:r>
          </w:p>
        </w:tc>
        <w:tc>
          <w:tcPr>
            <w:tcW w:type="dxa" w:w="2880"/>
          </w:tcPr>
          <w:p>
            <w:r>
              <w:rPr>
                <w:sz w:val="20"/>
              </w:rPr>
              <w:t>/launches/{id}/attachments</w:t>
            </w:r>
          </w:p>
        </w:tc>
        <w:tc>
          <w:tcPr>
            <w:tcW w:type="dxa" w:w="2880"/>
          </w:tcPr>
          <w:p>
            <w:r>
              <w:rPr>
                <w:sz w:val="20"/>
              </w:rPr>
              <w:t>Upload launch-level attachment</w:t>
            </w:r>
          </w:p>
        </w:tc>
      </w:tr>
      <w:tr>
        <w:tc>
          <w:tcPr>
            <w:tcW w:type="dxa" w:w="2880"/>
          </w:tcPr>
          <w:p>
            <w:r>
              <w:rPr>
                <w:sz w:val="20"/>
              </w:rPr>
              <w:t>GET</w:t>
            </w:r>
          </w:p>
        </w:tc>
        <w:tc>
          <w:tcPr>
            <w:tcW w:type="dxa" w:w="2880"/>
          </w:tcPr>
          <w:p>
            <w:r>
              <w:rPr>
                <w:sz w:val="20"/>
              </w:rPr>
              <w:t>/launches/{id}/items/{item_id}/attachments</w:t>
            </w:r>
          </w:p>
        </w:tc>
        <w:tc>
          <w:tcPr>
            <w:tcW w:type="dxa" w:w="2880"/>
          </w:tcPr>
          <w:p>
            <w:r>
              <w:rPr>
                <w:sz w:val="20"/>
              </w:rPr>
              <w:t>List item attachments</w:t>
            </w:r>
          </w:p>
        </w:tc>
      </w:tr>
      <w:tr>
        <w:tc>
          <w:tcPr>
            <w:tcW w:type="dxa" w:w="2880"/>
          </w:tcPr>
          <w:p>
            <w:r>
              <w:rPr>
                <w:sz w:val="20"/>
              </w:rPr>
              <w:t>GET</w:t>
            </w:r>
          </w:p>
        </w:tc>
        <w:tc>
          <w:tcPr>
            <w:tcW w:type="dxa" w:w="2880"/>
          </w:tcPr>
          <w:p>
            <w:r>
              <w:rPr>
                <w:sz w:val="20"/>
              </w:rPr>
              <w:t>/attachments/{id}/file</w:t>
            </w:r>
          </w:p>
        </w:tc>
        <w:tc>
          <w:tcPr>
            <w:tcW w:type="dxa" w:w="2880"/>
          </w:tcPr>
          <w:p>
            <w:r>
              <w:rPr>
                <w:sz w:val="20"/>
              </w:rPr>
              <w:t>Serve/download file from MinIO</w:t>
            </w:r>
          </w:p>
        </w:tc>
      </w:tr>
      <w:tr>
        <w:tc>
          <w:tcPr>
            <w:tcW w:type="dxa" w:w="2880"/>
          </w:tcPr>
          <w:p>
            <w:r>
              <w:rPr>
                <w:sz w:val="20"/>
              </w:rPr>
              <w:t>DELETE</w:t>
            </w:r>
          </w:p>
        </w:tc>
        <w:tc>
          <w:tcPr>
            <w:tcW w:type="dxa" w:w="2880"/>
          </w:tcPr>
          <w:p>
            <w:r>
              <w:rPr>
                <w:sz w:val="20"/>
              </w:rPr>
              <w:t>/attachments/{id}</w:t>
            </w:r>
          </w:p>
        </w:tc>
        <w:tc>
          <w:tcPr>
            <w:tcW w:type="dxa" w:w="2880"/>
          </w:tcPr>
          <w:p>
            <w:r>
              <w:rPr>
                <w:sz w:val="20"/>
              </w:rPr>
              <w:t>Delete file from MinIO + DB</w:t>
            </w:r>
          </w:p>
        </w:tc>
      </w:tr>
    </w:tbl>
    <w:p/>
    <w:p>
      <w:pPr>
        <w:pStyle w:val="Heading2"/>
      </w:pPr>
      <w:r>
        <w:t>AI Analysis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Method</w:t>
            </w:r>
          </w:p>
        </w:tc>
        <w:tc>
          <w:tcPr>
            <w:tcW w:type="dxa" w:w="2880"/>
          </w:tcPr>
          <w:p>
            <w:r>
              <w:rPr>
                <w:b/>
                <w:sz w:val="20"/>
              </w:rPr>
              <w:t>Endpoint</w:t>
            </w:r>
          </w:p>
        </w:tc>
        <w:tc>
          <w:tcPr>
            <w:tcW w:type="dxa" w:w="2880"/>
          </w:tcPr>
          <w:p>
            <w:r>
              <w:rPr>
                <w:b/>
                <w:sz w:val="20"/>
              </w:rPr>
              <w:t>Description</w:t>
            </w:r>
          </w:p>
        </w:tc>
      </w:tr>
      <w:tr>
        <w:tc>
          <w:tcPr>
            <w:tcW w:type="dxa" w:w="2880"/>
          </w:tcPr>
          <w:p>
            <w:r>
              <w:rPr>
                <w:sz w:val="20"/>
              </w:rPr>
              <w:t>POST</w:t>
            </w:r>
          </w:p>
        </w:tc>
        <w:tc>
          <w:tcPr>
            <w:tcW w:type="dxa" w:w="2880"/>
          </w:tcPr>
          <w:p>
            <w:r>
              <w:rPr>
                <w:sz w:val="20"/>
              </w:rPr>
              <w:t>/launches/{id}/analyze</w:t>
            </w:r>
          </w:p>
        </w:tc>
        <w:tc>
          <w:tcPr>
            <w:tcW w:type="dxa" w:w="2880"/>
          </w:tcPr>
          <w:p>
            <w:r>
              <w:rPr>
                <w:sz w:val="20"/>
              </w:rPr>
              <w:t>Trigger analysis for all failures (async)</w:t>
            </w:r>
          </w:p>
        </w:tc>
      </w:tr>
      <w:tr>
        <w:tc>
          <w:tcPr>
            <w:tcW w:type="dxa" w:w="2880"/>
          </w:tcPr>
          <w:p>
            <w:r>
              <w:rPr>
                <w:sz w:val="20"/>
              </w:rPr>
              <w:t>POST</w:t>
            </w:r>
          </w:p>
        </w:tc>
        <w:tc>
          <w:tcPr>
            <w:tcW w:type="dxa" w:w="2880"/>
          </w:tcPr>
          <w:p>
            <w:r>
              <w:rPr>
                <w:sz w:val="20"/>
              </w:rPr>
              <w:t>/launches/{id}/items/{item_id}/analyze</w:t>
            </w:r>
          </w:p>
        </w:tc>
        <w:tc>
          <w:tcPr>
            <w:tcW w:type="dxa" w:w="2880"/>
          </w:tcPr>
          <w:p>
            <w:r>
              <w:rPr>
                <w:sz w:val="20"/>
              </w:rPr>
              <w:t>Trigger single item analysis</w:t>
            </w:r>
          </w:p>
        </w:tc>
      </w:tr>
      <w:tr>
        <w:tc>
          <w:tcPr>
            <w:tcW w:type="dxa" w:w="2880"/>
          </w:tcPr>
          <w:p>
            <w:r>
              <w:rPr>
                <w:sz w:val="20"/>
              </w:rPr>
              <w:t>GET</w:t>
            </w:r>
          </w:p>
        </w:tc>
        <w:tc>
          <w:tcPr>
            <w:tcW w:type="dxa" w:w="2880"/>
          </w:tcPr>
          <w:p>
            <w:r>
              <w:rPr>
                <w:sz w:val="20"/>
              </w:rPr>
              <w:t>/launches/{id}/items/{item_id}/analyses</w:t>
            </w:r>
          </w:p>
        </w:tc>
        <w:tc>
          <w:tcPr>
            <w:tcW w:type="dxa" w:w="2880"/>
          </w:tcPr>
          <w:p>
            <w:r>
              <w:rPr>
                <w:sz w:val="20"/>
              </w:rPr>
              <w:t>Get analyses for item</w:t>
            </w:r>
          </w:p>
        </w:tc>
      </w:tr>
      <w:tr>
        <w:tc>
          <w:tcPr>
            <w:tcW w:type="dxa" w:w="2880"/>
          </w:tcPr>
          <w:p>
            <w:r>
              <w:rPr>
                <w:sz w:val="20"/>
              </w:rPr>
              <w:t>GET</w:t>
            </w:r>
          </w:p>
        </w:tc>
        <w:tc>
          <w:tcPr>
            <w:tcW w:type="dxa" w:w="2880"/>
          </w:tcPr>
          <w:p>
            <w:r>
              <w:rPr>
                <w:sz w:val="20"/>
              </w:rPr>
              <w:t>/launches/{id}/analysis-summary</w:t>
            </w:r>
          </w:p>
        </w:tc>
        <w:tc>
          <w:tcPr>
            <w:tcW w:type="dxa" w:w="2880"/>
          </w:tcPr>
          <w:p>
            <w:r>
              <w:rPr>
                <w:sz w:val="20"/>
              </w:rPr>
              <w:t>Aggregate defect type counts</w:t>
            </w:r>
          </w:p>
        </w:tc>
      </w:tr>
      <w:tr>
        <w:tc>
          <w:tcPr>
            <w:tcW w:type="dxa" w:w="2880"/>
          </w:tcPr>
          <w:p>
            <w:r>
              <w:rPr>
                <w:sz w:val="20"/>
              </w:rPr>
              <w:t>PUT</w:t>
            </w:r>
          </w:p>
        </w:tc>
        <w:tc>
          <w:tcPr>
            <w:tcW w:type="dxa" w:w="2880"/>
          </w:tcPr>
          <w:p>
            <w:r>
              <w:rPr>
                <w:sz w:val="20"/>
              </w:rPr>
              <w:t>/launches/{id}/items/{item_id}/analyses/{a_id}</w:t>
            </w:r>
          </w:p>
        </w:tc>
        <w:tc>
          <w:tcPr>
            <w:tcW w:type="dxa" w:w="2880"/>
          </w:tcPr>
          <w:p>
            <w:r>
              <w:rPr>
                <w:sz w:val="20"/>
              </w:rPr>
              <w:t>Manual override</w:t>
            </w:r>
          </w:p>
        </w:tc>
      </w:tr>
    </w:tbl>
    <w:p/>
    <w:p>
      <w:pPr>
        <w:pStyle w:val="Heading2"/>
      </w:pPr>
      <w:r>
        <w:t>Comments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Method</w:t>
            </w:r>
          </w:p>
        </w:tc>
        <w:tc>
          <w:tcPr>
            <w:tcW w:type="dxa" w:w="2880"/>
          </w:tcPr>
          <w:p>
            <w:r>
              <w:rPr>
                <w:b/>
                <w:sz w:val="20"/>
              </w:rPr>
              <w:t>Endpoint</w:t>
            </w:r>
          </w:p>
        </w:tc>
        <w:tc>
          <w:tcPr>
            <w:tcW w:type="dxa" w:w="2880"/>
          </w:tcPr>
          <w:p>
            <w:r>
              <w:rPr>
                <w:b/>
                <w:sz w:val="20"/>
              </w:rPr>
              <w:t>Description</w:t>
            </w:r>
          </w:p>
        </w:tc>
      </w:tr>
      <w:tr>
        <w:tc>
          <w:tcPr>
            <w:tcW w:type="dxa" w:w="2880"/>
          </w:tcPr>
          <w:p>
            <w:r>
              <w:rPr>
                <w:sz w:val="20"/>
              </w:rPr>
              <w:t>POST</w:t>
            </w:r>
          </w:p>
        </w:tc>
        <w:tc>
          <w:tcPr>
            <w:tcW w:type="dxa" w:w="2880"/>
          </w:tcPr>
          <w:p>
            <w:r>
              <w:rPr>
                <w:sz w:val="20"/>
              </w:rPr>
              <w:t>/launches/{id}/items/{item_id}/comments/</w:t>
            </w:r>
          </w:p>
        </w:tc>
        <w:tc>
          <w:tcPr>
            <w:tcW w:type="dxa" w:w="2880"/>
          </w:tcPr>
          <w:p>
            <w:r>
              <w:rPr>
                <w:sz w:val="20"/>
              </w:rPr>
              <w:t>Create item comment</w:t>
            </w:r>
          </w:p>
        </w:tc>
      </w:tr>
      <w:tr>
        <w:tc>
          <w:tcPr>
            <w:tcW w:type="dxa" w:w="2880"/>
          </w:tcPr>
          <w:p>
            <w:r>
              <w:rPr>
                <w:sz w:val="20"/>
              </w:rPr>
              <w:t>GET</w:t>
            </w:r>
          </w:p>
        </w:tc>
        <w:tc>
          <w:tcPr>
            <w:tcW w:type="dxa" w:w="2880"/>
          </w:tcPr>
          <w:p>
            <w:r>
              <w:rPr>
                <w:sz w:val="20"/>
              </w:rPr>
              <w:t>/launches/{id}/items/{item_id}/comments/</w:t>
            </w:r>
          </w:p>
        </w:tc>
        <w:tc>
          <w:tcPr>
            <w:tcW w:type="dxa" w:w="2880"/>
          </w:tcPr>
          <w:p>
            <w:r>
              <w:rPr>
                <w:sz w:val="20"/>
              </w:rPr>
              <w:t>List item comments</w:t>
            </w:r>
          </w:p>
        </w:tc>
      </w:tr>
      <w:tr>
        <w:tc>
          <w:tcPr>
            <w:tcW w:type="dxa" w:w="2880"/>
          </w:tcPr>
          <w:p>
            <w:r>
              <w:rPr>
                <w:sz w:val="20"/>
              </w:rPr>
              <w:t>POST</w:t>
            </w:r>
          </w:p>
        </w:tc>
        <w:tc>
          <w:tcPr>
            <w:tcW w:type="dxa" w:w="2880"/>
          </w:tcPr>
          <w:p>
            <w:r>
              <w:rPr>
                <w:sz w:val="20"/>
              </w:rPr>
              <w:t>/launches/{id}/comments/</w:t>
            </w:r>
          </w:p>
        </w:tc>
        <w:tc>
          <w:tcPr>
            <w:tcW w:type="dxa" w:w="2880"/>
          </w:tcPr>
          <w:p>
            <w:r>
              <w:rPr>
                <w:sz w:val="20"/>
              </w:rPr>
              <w:t>Create launch comment</w:t>
            </w:r>
          </w:p>
        </w:tc>
      </w:tr>
      <w:tr>
        <w:tc>
          <w:tcPr>
            <w:tcW w:type="dxa" w:w="2880"/>
          </w:tcPr>
          <w:p>
            <w:r>
              <w:rPr>
                <w:sz w:val="20"/>
              </w:rPr>
              <w:t>GET</w:t>
            </w:r>
          </w:p>
        </w:tc>
        <w:tc>
          <w:tcPr>
            <w:tcW w:type="dxa" w:w="2880"/>
          </w:tcPr>
          <w:p>
            <w:r>
              <w:rPr>
                <w:sz w:val="20"/>
              </w:rPr>
              <w:t>/launches/{id}/comments/</w:t>
            </w:r>
          </w:p>
        </w:tc>
        <w:tc>
          <w:tcPr>
            <w:tcW w:type="dxa" w:w="2880"/>
          </w:tcPr>
          <w:p>
            <w:r>
              <w:rPr>
                <w:sz w:val="20"/>
              </w:rPr>
              <w:t>List launch comments</w:t>
            </w:r>
          </w:p>
        </w:tc>
      </w:tr>
      <w:tr>
        <w:tc>
          <w:tcPr>
            <w:tcW w:type="dxa" w:w="2880"/>
          </w:tcPr>
          <w:p>
            <w:r>
              <w:rPr>
                <w:sz w:val="20"/>
              </w:rPr>
              <w:t>PUT</w:t>
            </w:r>
          </w:p>
        </w:tc>
        <w:tc>
          <w:tcPr>
            <w:tcW w:type="dxa" w:w="2880"/>
          </w:tcPr>
          <w:p>
            <w:r>
              <w:rPr>
                <w:sz w:val="20"/>
              </w:rPr>
              <w:t>/comments/{id}</w:t>
            </w:r>
          </w:p>
        </w:tc>
        <w:tc>
          <w:tcPr>
            <w:tcW w:type="dxa" w:w="2880"/>
          </w:tcPr>
          <w:p>
            <w:r>
              <w:rPr>
                <w:sz w:val="20"/>
              </w:rPr>
              <w:t>Update comment</w:t>
            </w:r>
          </w:p>
        </w:tc>
      </w:tr>
      <w:tr>
        <w:tc>
          <w:tcPr>
            <w:tcW w:type="dxa" w:w="2880"/>
          </w:tcPr>
          <w:p>
            <w:r>
              <w:rPr>
                <w:sz w:val="20"/>
              </w:rPr>
              <w:t>DELETE</w:t>
            </w:r>
          </w:p>
        </w:tc>
        <w:tc>
          <w:tcPr>
            <w:tcW w:type="dxa" w:w="2880"/>
          </w:tcPr>
          <w:p>
            <w:r>
              <w:rPr>
                <w:sz w:val="20"/>
              </w:rPr>
              <w:t>/comments/{id}</w:t>
            </w:r>
          </w:p>
        </w:tc>
        <w:tc>
          <w:tcPr>
            <w:tcW w:type="dxa" w:w="2880"/>
          </w:tcPr>
          <w:p>
            <w:r>
              <w:rPr>
                <w:sz w:val="20"/>
              </w:rPr>
              <w:t>Delete comment</w:t>
            </w:r>
          </w:p>
        </w:tc>
      </w:tr>
    </w:tbl>
    <w:p/>
    <w:p>
      <w:pPr>
        <w:pStyle w:val="Heading2"/>
      </w:pPr>
      <w:r>
        <w:t>Defects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Method</w:t>
            </w:r>
          </w:p>
        </w:tc>
        <w:tc>
          <w:tcPr>
            <w:tcW w:type="dxa" w:w="2880"/>
          </w:tcPr>
          <w:p>
            <w:r>
              <w:rPr>
                <w:b/>
                <w:sz w:val="20"/>
              </w:rPr>
              <w:t>Endpoint</w:t>
            </w:r>
          </w:p>
        </w:tc>
        <w:tc>
          <w:tcPr>
            <w:tcW w:type="dxa" w:w="2880"/>
          </w:tcPr>
          <w:p>
            <w:r>
              <w:rPr>
                <w:b/>
                <w:sz w:val="20"/>
              </w:rPr>
              <w:t>Description</w:t>
            </w:r>
          </w:p>
        </w:tc>
      </w:tr>
      <w:tr>
        <w:tc>
          <w:tcPr>
            <w:tcW w:type="dxa" w:w="2880"/>
          </w:tcPr>
          <w:p>
            <w:r>
              <w:rPr>
                <w:sz w:val="20"/>
              </w:rPr>
              <w:t>POST</w:t>
            </w:r>
          </w:p>
        </w:tc>
        <w:tc>
          <w:tcPr>
            <w:tcW w:type="dxa" w:w="2880"/>
          </w:tcPr>
          <w:p>
            <w:r>
              <w:rPr>
                <w:sz w:val="20"/>
              </w:rPr>
              <w:t>/launches/{id}/items/{item_id}/defects/</w:t>
            </w:r>
          </w:p>
        </w:tc>
        <w:tc>
          <w:tcPr>
            <w:tcW w:type="dxa" w:w="2880"/>
          </w:tcPr>
          <w:p>
            <w:r>
              <w:rPr>
                <w:sz w:val="20"/>
              </w:rPr>
              <w:t>Create defect</w:t>
            </w:r>
          </w:p>
        </w:tc>
      </w:tr>
      <w:tr>
        <w:tc>
          <w:tcPr>
            <w:tcW w:type="dxa" w:w="2880"/>
          </w:tcPr>
          <w:p>
            <w:r>
              <w:rPr>
                <w:sz w:val="20"/>
              </w:rPr>
              <w:t>GET</w:t>
            </w:r>
          </w:p>
        </w:tc>
        <w:tc>
          <w:tcPr>
            <w:tcW w:type="dxa" w:w="2880"/>
          </w:tcPr>
          <w:p>
            <w:r>
              <w:rPr>
                <w:sz w:val="20"/>
              </w:rPr>
              <w:t>/launches/{id}/items/{item_id}/defects/</w:t>
            </w:r>
          </w:p>
        </w:tc>
        <w:tc>
          <w:tcPr>
            <w:tcW w:type="dxa" w:w="2880"/>
          </w:tcPr>
          <w:p>
            <w:r>
              <w:rPr>
                <w:sz w:val="20"/>
              </w:rPr>
              <w:t>List defects</w:t>
            </w:r>
          </w:p>
        </w:tc>
      </w:tr>
      <w:tr>
        <w:tc>
          <w:tcPr>
            <w:tcW w:type="dxa" w:w="2880"/>
          </w:tcPr>
          <w:p>
            <w:r>
              <w:rPr>
                <w:sz w:val="20"/>
              </w:rPr>
              <w:t>PUT</w:t>
            </w:r>
          </w:p>
        </w:tc>
        <w:tc>
          <w:tcPr>
            <w:tcW w:type="dxa" w:w="2880"/>
          </w:tcPr>
          <w:p>
            <w:r>
              <w:rPr>
                <w:sz w:val="20"/>
              </w:rPr>
              <w:t>/defects/{id}</w:t>
            </w:r>
          </w:p>
        </w:tc>
        <w:tc>
          <w:tcPr>
            <w:tcW w:type="dxa" w:w="2880"/>
          </w:tcPr>
          <w:p>
            <w:r>
              <w:rPr>
                <w:sz w:val="20"/>
              </w:rPr>
              <w:t>Update defect</w:t>
            </w:r>
          </w:p>
        </w:tc>
      </w:tr>
      <w:tr>
        <w:tc>
          <w:tcPr>
            <w:tcW w:type="dxa" w:w="2880"/>
          </w:tcPr>
          <w:p>
            <w:r>
              <w:rPr>
                <w:sz w:val="20"/>
              </w:rPr>
              <w:t>DELETE</w:t>
            </w:r>
          </w:p>
        </w:tc>
        <w:tc>
          <w:tcPr>
            <w:tcW w:type="dxa" w:w="2880"/>
          </w:tcPr>
          <w:p>
            <w:r>
              <w:rPr>
                <w:sz w:val="20"/>
              </w:rPr>
              <w:t>/defects/{id}</w:t>
            </w:r>
          </w:p>
        </w:tc>
        <w:tc>
          <w:tcPr>
            <w:tcW w:type="dxa" w:w="2880"/>
          </w:tcPr>
          <w:p>
            <w:r>
              <w:rPr>
                <w:sz w:val="20"/>
              </w:rPr>
              <w:t>Delete defect</w:t>
            </w:r>
          </w:p>
        </w:tc>
      </w:tr>
    </w:tbl>
    <w:p/>
    <w:p>
      <w:pPr>
        <w:pStyle w:val="Heading2"/>
      </w:pPr>
      <w:r>
        <w:t>Members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Method</w:t>
            </w:r>
          </w:p>
        </w:tc>
        <w:tc>
          <w:tcPr>
            <w:tcW w:type="dxa" w:w="2880"/>
          </w:tcPr>
          <w:p>
            <w:r>
              <w:rPr>
                <w:b/>
                <w:sz w:val="20"/>
              </w:rPr>
              <w:t>Endpoint</w:t>
            </w:r>
          </w:p>
        </w:tc>
        <w:tc>
          <w:tcPr>
            <w:tcW w:type="dxa" w:w="2880"/>
          </w:tcPr>
          <w:p>
            <w:r>
              <w:rPr>
                <w:b/>
                <w:sz w:val="20"/>
              </w:rPr>
              <w:t>Description</w:t>
            </w:r>
          </w:p>
        </w:tc>
      </w:tr>
      <w:tr>
        <w:tc>
          <w:tcPr>
            <w:tcW w:type="dxa" w:w="2880"/>
          </w:tcPr>
          <w:p>
            <w:r>
              <w:rPr>
                <w:sz w:val="20"/>
              </w:rPr>
              <w:t>GET</w:t>
            </w:r>
          </w:p>
        </w:tc>
        <w:tc>
          <w:tcPr>
            <w:tcW w:type="dxa" w:w="2880"/>
          </w:tcPr>
          <w:p>
            <w:r>
              <w:rPr>
                <w:sz w:val="20"/>
              </w:rPr>
              <w:t>/members/</w:t>
            </w:r>
          </w:p>
        </w:tc>
        <w:tc>
          <w:tcPr>
            <w:tcW w:type="dxa" w:w="2880"/>
          </w:tcPr>
          <w:p>
            <w:r>
              <w:rPr>
                <w:sz w:val="20"/>
              </w:rPr>
              <w:t>List all members</w:t>
            </w:r>
          </w:p>
        </w:tc>
      </w:tr>
      <w:tr>
        <w:tc>
          <w:tcPr>
            <w:tcW w:type="dxa" w:w="2880"/>
          </w:tcPr>
          <w:p>
            <w:r>
              <w:rPr>
                <w:sz w:val="20"/>
              </w:rPr>
              <w:t>POST</w:t>
            </w:r>
          </w:p>
        </w:tc>
        <w:tc>
          <w:tcPr>
            <w:tcW w:type="dxa" w:w="2880"/>
          </w:tcPr>
          <w:p>
            <w:r>
              <w:rPr>
                <w:sz w:val="20"/>
              </w:rPr>
              <w:t>/members/</w:t>
            </w:r>
          </w:p>
        </w:tc>
        <w:tc>
          <w:tcPr>
            <w:tcW w:type="dxa" w:w="2880"/>
          </w:tcPr>
          <w:p>
            <w:r>
              <w:rPr>
                <w:sz w:val="20"/>
              </w:rPr>
              <w:t>Add member (unique email)</w:t>
            </w:r>
          </w:p>
        </w:tc>
      </w:tr>
      <w:tr>
        <w:tc>
          <w:tcPr>
            <w:tcW w:type="dxa" w:w="2880"/>
          </w:tcPr>
          <w:p>
            <w:r>
              <w:rPr>
                <w:sz w:val="20"/>
              </w:rPr>
              <w:t>PUT</w:t>
            </w:r>
          </w:p>
        </w:tc>
        <w:tc>
          <w:tcPr>
            <w:tcW w:type="dxa" w:w="2880"/>
          </w:tcPr>
          <w:p>
            <w:r>
              <w:rPr>
                <w:sz w:val="20"/>
              </w:rPr>
              <w:t>/members/{id}</w:t>
            </w:r>
          </w:p>
        </w:tc>
        <w:tc>
          <w:tcPr>
            <w:tcW w:type="dxa" w:w="2880"/>
          </w:tcPr>
          <w:p>
            <w:r>
              <w:rPr>
                <w:sz w:val="20"/>
              </w:rPr>
              <w:t>Update member role</w:t>
            </w:r>
          </w:p>
        </w:tc>
      </w:tr>
      <w:tr>
        <w:tc>
          <w:tcPr>
            <w:tcW w:type="dxa" w:w="2880"/>
          </w:tcPr>
          <w:p>
            <w:r>
              <w:rPr>
                <w:sz w:val="20"/>
              </w:rPr>
              <w:t>DELETE</w:t>
            </w:r>
          </w:p>
        </w:tc>
        <w:tc>
          <w:tcPr>
            <w:tcW w:type="dxa" w:w="2880"/>
          </w:tcPr>
          <w:p>
            <w:r>
              <w:rPr>
                <w:sz w:val="20"/>
              </w:rPr>
              <w:t>/members/{id}</w:t>
            </w:r>
          </w:p>
        </w:tc>
        <w:tc>
          <w:tcPr>
            <w:tcW w:type="dxa" w:w="2880"/>
          </w:tcPr>
          <w:p>
            <w:r>
              <w:rPr>
                <w:sz w:val="20"/>
              </w:rPr>
              <w:t>Remove member</w:t>
            </w:r>
          </w:p>
        </w:tc>
      </w:tr>
    </w:tbl>
    <w:p/>
    <w:p>
      <w:pPr>
        <w:pStyle w:val="Heading2"/>
      </w:pPr>
      <w:r>
        <w:t>Project Settings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Method</w:t>
            </w:r>
          </w:p>
        </w:tc>
        <w:tc>
          <w:tcPr>
            <w:tcW w:type="dxa" w:w="2880"/>
          </w:tcPr>
          <w:p>
            <w:r>
              <w:rPr>
                <w:b/>
                <w:sz w:val="20"/>
              </w:rPr>
              <w:t>Endpoint</w:t>
            </w:r>
          </w:p>
        </w:tc>
        <w:tc>
          <w:tcPr>
            <w:tcW w:type="dxa" w:w="2880"/>
          </w:tcPr>
          <w:p>
            <w:r>
              <w:rPr>
                <w:b/>
                <w:sz w:val="20"/>
              </w:rPr>
              <w:t>Description</w:t>
            </w:r>
          </w:p>
        </w:tc>
      </w:tr>
      <w:tr>
        <w:tc>
          <w:tcPr>
            <w:tcW w:type="dxa" w:w="2880"/>
          </w:tcPr>
          <w:p>
            <w:r>
              <w:rPr>
                <w:sz w:val="20"/>
              </w:rPr>
              <w:t>GET</w:t>
            </w:r>
          </w:p>
        </w:tc>
        <w:tc>
          <w:tcPr>
            <w:tcW w:type="dxa" w:w="2880"/>
          </w:tcPr>
          <w:p>
            <w:r>
              <w:rPr>
                <w:sz w:val="20"/>
              </w:rPr>
              <w:t>/settings/</w:t>
            </w:r>
          </w:p>
        </w:tc>
        <w:tc>
          <w:tcPr>
            <w:tcW w:type="dxa" w:w="2880"/>
          </w:tcPr>
          <w:p>
            <w:r>
              <w:rPr>
                <w:sz w:val="20"/>
              </w:rPr>
              <w:t>Get settings (auto-creates defaults)</w:t>
            </w:r>
          </w:p>
        </w:tc>
      </w:tr>
      <w:tr>
        <w:tc>
          <w:tcPr>
            <w:tcW w:type="dxa" w:w="2880"/>
          </w:tcPr>
          <w:p>
            <w:r>
              <w:rPr>
                <w:sz w:val="20"/>
              </w:rPr>
              <w:t>PUT</w:t>
            </w:r>
          </w:p>
        </w:tc>
        <w:tc>
          <w:tcPr>
            <w:tcW w:type="dxa" w:w="2880"/>
          </w:tcPr>
          <w:p>
            <w:r>
              <w:rPr>
                <w:sz w:val="20"/>
              </w:rPr>
              <w:t>/settings/</w:t>
            </w:r>
          </w:p>
        </w:tc>
        <w:tc>
          <w:tcPr>
            <w:tcW w:type="dxa" w:w="2880"/>
          </w:tcPr>
          <w:p>
            <w:r>
              <w:rPr>
                <w:sz w:val="20"/>
              </w:rPr>
              <w:t>Update settings</w:t>
            </w:r>
          </w:p>
        </w:tc>
      </w:tr>
    </w:tbl>
    <w:p/>
    <w:p>
      <w:pPr>
        <w:pStyle w:val="Heading2"/>
      </w:pPr>
      <w:r>
        <w:t>Dashboards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Method</w:t>
            </w:r>
          </w:p>
        </w:tc>
        <w:tc>
          <w:tcPr>
            <w:tcW w:type="dxa" w:w="2880"/>
          </w:tcPr>
          <w:p>
            <w:r>
              <w:rPr>
                <w:b/>
                <w:sz w:val="20"/>
              </w:rPr>
              <w:t>Endpoint</w:t>
            </w:r>
          </w:p>
        </w:tc>
        <w:tc>
          <w:tcPr>
            <w:tcW w:type="dxa" w:w="2880"/>
          </w:tcPr>
          <w:p>
            <w:r>
              <w:rPr>
                <w:b/>
                <w:sz w:val="20"/>
              </w:rPr>
              <w:t>Description</w:t>
            </w:r>
          </w:p>
        </w:tc>
      </w:tr>
      <w:tr>
        <w:tc>
          <w:tcPr>
            <w:tcW w:type="dxa" w:w="2880"/>
          </w:tcPr>
          <w:p>
            <w:r>
              <w:rPr>
                <w:sz w:val="20"/>
              </w:rPr>
              <w:t>POST</w:t>
            </w:r>
          </w:p>
        </w:tc>
        <w:tc>
          <w:tcPr>
            <w:tcW w:type="dxa" w:w="2880"/>
          </w:tcPr>
          <w:p>
            <w:r>
              <w:rPr>
                <w:sz w:val="20"/>
              </w:rPr>
              <w:t>/dashboards/</w:t>
            </w:r>
          </w:p>
        </w:tc>
        <w:tc>
          <w:tcPr>
            <w:tcW w:type="dxa" w:w="2880"/>
          </w:tcPr>
          <w:p>
            <w:r>
              <w:rPr>
                <w:sz w:val="20"/>
              </w:rPr>
              <w:t>Create dashboard</w:t>
            </w:r>
          </w:p>
        </w:tc>
      </w:tr>
      <w:tr>
        <w:tc>
          <w:tcPr>
            <w:tcW w:type="dxa" w:w="2880"/>
          </w:tcPr>
          <w:p>
            <w:r>
              <w:rPr>
                <w:sz w:val="20"/>
              </w:rPr>
              <w:t>GET</w:t>
            </w:r>
          </w:p>
        </w:tc>
        <w:tc>
          <w:tcPr>
            <w:tcW w:type="dxa" w:w="2880"/>
          </w:tcPr>
          <w:p>
            <w:r>
              <w:rPr>
                <w:sz w:val="20"/>
              </w:rPr>
              <w:t>/dashboards/</w:t>
            </w:r>
          </w:p>
        </w:tc>
        <w:tc>
          <w:tcPr>
            <w:tcW w:type="dxa" w:w="2880"/>
          </w:tcPr>
          <w:p>
            <w:r>
              <w:rPr>
                <w:sz w:val="20"/>
              </w:rPr>
              <w:t>List dashboards</w:t>
            </w:r>
          </w:p>
        </w:tc>
      </w:tr>
      <w:tr>
        <w:tc>
          <w:tcPr>
            <w:tcW w:type="dxa" w:w="2880"/>
          </w:tcPr>
          <w:p>
            <w:r>
              <w:rPr>
                <w:sz w:val="20"/>
              </w:rPr>
              <w:t>GET</w:t>
            </w:r>
          </w:p>
        </w:tc>
        <w:tc>
          <w:tcPr>
            <w:tcW w:type="dxa" w:w="2880"/>
          </w:tcPr>
          <w:p>
            <w:r>
              <w:rPr>
                <w:sz w:val="20"/>
              </w:rPr>
              <w:t>/dashboards/{id}</w:t>
            </w:r>
          </w:p>
        </w:tc>
        <w:tc>
          <w:tcPr>
            <w:tcW w:type="dxa" w:w="2880"/>
          </w:tcPr>
          <w:p>
            <w:r>
              <w:rPr>
                <w:sz w:val="20"/>
              </w:rPr>
              <w:t>Get single dashboard</w:t>
            </w:r>
          </w:p>
        </w:tc>
      </w:tr>
      <w:tr>
        <w:tc>
          <w:tcPr>
            <w:tcW w:type="dxa" w:w="2880"/>
          </w:tcPr>
          <w:p>
            <w:r>
              <w:rPr>
                <w:sz w:val="20"/>
              </w:rPr>
              <w:t>PUT</w:t>
            </w:r>
          </w:p>
        </w:tc>
        <w:tc>
          <w:tcPr>
            <w:tcW w:type="dxa" w:w="2880"/>
          </w:tcPr>
          <w:p>
            <w:r>
              <w:rPr>
                <w:sz w:val="20"/>
              </w:rPr>
              <w:t>/dashboards/{id}</w:t>
            </w:r>
          </w:p>
        </w:tc>
        <w:tc>
          <w:tcPr>
            <w:tcW w:type="dxa" w:w="2880"/>
          </w:tcPr>
          <w:p>
            <w:r>
              <w:rPr>
                <w:sz w:val="20"/>
              </w:rPr>
              <w:t>Update dashboard</w:t>
            </w:r>
          </w:p>
        </w:tc>
      </w:tr>
      <w:tr>
        <w:tc>
          <w:tcPr>
            <w:tcW w:type="dxa" w:w="2880"/>
          </w:tcPr>
          <w:p>
            <w:r>
              <w:rPr>
                <w:sz w:val="20"/>
              </w:rPr>
              <w:t>DELETE</w:t>
            </w:r>
          </w:p>
        </w:tc>
        <w:tc>
          <w:tcPr>
            <w:tcW w:type="dxa" w:w="2880"/>
          </w:tcPr>
          <w:p>
            <w:r>
              <w:rPr>
                <w:sz w:val="20"/>
              </w:rPr>
              <w:t>/dashboards/{id}</w:t>
            </w:r>
          </w:p>
        </w:tc>
        <w:tc>
          <w:tcPr>
            <w:tcW w:type="dxa" w:w="2880"/>
          </w:tcPr>
          <w:p>
            <w:r>
              <w:rPr>
                <w:sz w:val="20"/>
              </w:rPr>
              <w:t>Delete dashboard</w:t>
            </w:r>
          </w:p>
        </w:tc>
      </w:tr>
      <w:tr>
        <w:tc>
          <w:tcPr>
            <w:tcW w:type="dxa" w:w="2880"/>
          </w:tcPr>
          <w:p>
            <w:r>
              <w:rPr>
                <w:sz w:val="20"/>
              </w:rPr>
              <w:t>POST</w:t>
            </w:r>
          </w:p>
        </w:tc>
        <w:tc>
          <w:tcPr>
            <w:tcW w:type="dxa" w:w="2880"/>
          </w:tcPr>
          <w:p>
            <w:r>
              <w:rPr>
                <w:sz w:val="20"/>
              </w:rPr>
              <w:t>/dashboards/{id}/widgets/</w:t>
            </w:r>
          </w:p>
        </w:tc>
        <w:tc>
          <w:tcPr>
            <w:tcW w:type="dxa" w:w="2880"/>
          </w:tcPr>
          <w:p>
            <w:r>
              <w:rPr>
                <w:sz w:val="20"/>
              </w:rPr>
              <w:t>Add widget</w:t>
            </w:r>
          </w:p>
        </w:tc>
      </w:tr>
      <w:tr>
        <w:tc>
          <w:tcPr>
            <w:tcW w:type="dxa" w:w="2880"/>
          </w:tcPr>
          <w:p>
            <w:r>
              <w:rPr>
                <w:sz w:val="20"/>
              </w:rPr>
              <w:t>DELETE</w:t>
            </w:r>
          </w:p>
        </w:tc>
        <w:tc>
          <w:tcPr>
            <w:tcW w:type="dxa" w:w="2880"/>
          </w:tcPr>
          <w:p>
            <w:r>
              <w:rPr>
                <w:sz w:val="20"/>
              </w:rPr>
              <w:t>/dashboards/{id}/widgets/{w_id}</w:t>
            </w:r>
          </w:p>
        </w:tc>
        <w:tc>
          <w:tcPr>
            <w:tcW w:type="dxa" w:w="2880"/>
          </w:tcPr>
          <w:p>
            <w:r>
              <w:rPr>
                <w:sz w:val="20"/>
              </w:rPr>
              <w:t>Remove widget</w:t>
            </w:r>
          </w:p>
        </w:tc>
      </w:tr>
    </w:tbl>
    <w:p/>
    <w:p>
      <w:pPr>
        <w:pStyle w:val="Heading2"/>
      </w:pPr>
      <w:r>
        <w:t>Test History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Method</w:t>
            </w:r>
          </w:p>
        </w:tc>
        <w:tc>
          <w:tcPr>
            <w:tcW w:type="dxa" w:w="2880"/>
          </w:tcPr>
          <w:p>
            <w:r>
              <w:rPr>
                <w:b/>
                <w:sz w:val="20"/>
              </w:rPr>
              <w:t>Endpoint</w:t>
            </w:r>
          </w:p>
        </w:tc>
        <w:tc>
          <w:tcPr>
            <w:tcW w:type="dxa" w:w="2880"/>
          </w:tcPr>
          <w:p>
            <w:r>
              <w:rPr>
                <w:b/>
                <w:sz w:val="20"/>
              </w:rPr>
              <w:t>Description</w:t>
            </w:r>
          </w:p>
        </w:tc>
      </w:tr>
      <w:tr>
        <w:tc>
          <w:tcPr>
            <w:tcW w:type="dxa" w:w="2880"/>
          </w:tcPr>
          <w:p>
            <w:r>
              <w:rPr>
                <w:sz w:val="20"/>
              </w:rPr>
              <w:t>GET</w:t>
            </w:r>
          </w:p>
        </w:tc>
        <w:tc>
          <w:tcPr>
            <w:tcW w:type="dxa" w:w="2880"/>
          </w:tcPr>
          <w:p>
            <w:r>
              <w:rPr>
                <w:sz w:val="20"/>
              </w:rPr>
              <w:t>/items/history?name=...&amp;limit=20</w:t>
            </w:r>
          </w:p>
        </w:tc>
        <w:tc>
          <w:tcPr>
            <w:tcW w:type="dxa" w:w="2880"/>
          </w:tcPr>
          <w:p>
            <w:r>
              <w:rPr>
                <w:sz w:val="20"/>
              </w:rPr>
              <w:t>Cross-launch test history</w:t>
            </w:r>
          </w:p>
        </w:tc>
      </w:tr>
      <w:tr>
        <w:tc>
          <w:tcPr>
            <w:tcW w:type="dxa" w:w="2880"/>
          </w:tcPr>
          <w:p>
            <w:r>
              <w:rPr>
                <w:sz w:val="20"/>
              </w:rPr>
              <w:t>GET</w:t>
            </w:r>
          </w:p>
        </w:tc>
        <w:tc>
          <w:tcPr>
            <w:tcW w:type="dxa" w:w="2880"/>
          </w:tcPr>
          <w:p>
            <w:r>
              <w:rPr>
                <w:sz w:val="20"/>
              </w:rPr>
              <w:t>/items/most-failed?limit=50</w:t>
            </w:r>
          </w:p>
        </w:tc>
        <w:tc>
          <w:tcPr>
            <w:tcW w:type="dxa" w:w="2880"/>
          </w:tcPr>
          <w:p>
            <w:r>
              <w:rPr>
                <w:sz w:val="20"/>
              </w:rPr>
              <w:t>Top N most-failed test cases</w:t>
            </w:r>
          </w:p>
        </w:tc>
      </w:tr>
    </w:tbl>
    <w:p/>
    <w:p>
      <w:pPr>
        <w:pStyle w:val="Heading2"/>
      </w:pPr>
      <w:r>
        <w:t>Health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Method</w:t>
            </w:r>
          </w:p>
        </w:tc>
        <w:tc>
          <w:tcPr>
            <w:tcW w:type="dxa" w:w="2880"/>
          </w:tcPr>
          <w:p>
            <w:r>
              <w:rPr>
                <w:b/>
                <w:sz w:val="20"/>
              </w:rPr>
              <w:t>Endpoint</w:t>
            </w:r>
          </w:p>
        </w:tc>
        <w:tc>
          <w:tcPr>
            <w:tcW w:type="dxa" w:w="2880"/>
          </w:tcPr>
          <w:p>
            <w:r>
              <w:rPr>
                <w:b/>
                <w:sz w:val="20"/>
              </w:rPr>
              <w:t>Description</w:t>
            </w:r>
          </w:p>
        </w:tc>
      </w:tr>
      <w:tr>
        <w:tc>
          <w:tcPr>
            <w:tcW w:type="dxa" w:w="2880"/>
          </w:tcPr>
          <w:p>
            <w:r>
              <w:rPr>
                <w:sz w:val="20"/>
              </w:rPr>
              <w:t>GET</w:t>
            </w:r>
          </w:p>
        </w:tc>
        <w:tc>
          <w:tcPr>
            <w:tcW w:type="dxa" w:w="2880"/>
          </w:tcPr>
          <w:p>
            <w:r>
              <w:rPr>
                <w:sz w:val="20"/>
              </w:rPr>
              <w:t>/health</w:t>
            </w:r>
          </w:p>
        </w:tc>
        <w:tc>
          <w:tcPr>
            <w:tcW w:type="dxa" w:w="2880"/>
          </w:tcPr>
          <w:p>
            <w:r>
              <w:rPr>
                <w:sz w:val="20"/>
              </w:rPr>
              <w:t>Health check</w:t>
            </w:r>
          </w:p>
        </w:tc>
      </w:tr>
    </w:tbl>
    <w:p/>
    <w:p>
      <w:r>
        <w:br w:type="page"/>
      </w:r>
    </w:p>
    <w:p>
      <w:pPr>
        <w:pStyle w:val="Heading1"/>
      </w:pPr>
      <w:r>
        <w:t>7. Frontend Pages &amp; Features</w:t>
      </w:r>
    </w:p>
    <w:p>
      <w:pPr>
        <w:pStyle w:val="Heading2"/>
      </w:pPr>
      <w:r>
        <w:t>Dashboard (/)</w:t>
      </w:r>
    </w:p>
    <w:p>
      <w:r>
        <w:t>Overview metrics dashboard with key statistics across all launches.</w:t>
      </w:r>
    </w:p>
    <w:p>
      <w:pPr>
        <w:pStyle w:val="Heading2"/>
      </w:pPr>
      <w:r>
        <w:t>Launches (/launches)</w:t>
      </w:r>
    </w:p>
    <w:p>
      <w:r>
        <w:t>Paginated launch list with status badges, pass rate bars, and real-time polling for IN_PROGRESS launches. Shows LIVE badge with pulse animation for active launches.</w:t>
      </w:r>
    </w:p>
    <w:p>
      <w:pPr>
        <w:pStyle w:val="Heading2"/>
      </w:pPr>
      <w:r>
        <w:t>Launch Detail (/launches/:id)</w:t>
      </w:r>
    </w:p>
    <w:p>
      <w:r>
        <w:t>Two-tab view (Tests + Comments). Tests tab shows test items in a table with click-to-navigate to TestDetail. Failed tests show inline DefectSelector right rail. Real-time polling every 5 seconds for active launches.</w:t>
      </w:r>
    </w:p>
    <w:p>
      <w:pPr>
        <w:pStyle w:val="Heading2"/>
      </w:pPr>
      <w:r>
        <w:t>Test Detail (/launches/:id/items/:itemId)</w:t>
      </w:r>
    </w:p>
    <w:p>
      <w:r>
        <w:t>Full test detail page with error message, stack trace (white background), log viewer with inline screenshot thumbnails, attachment gallery, AI analysis panel, comments section, and cross-launch HistoryStrip component.</w:t>
      </w:r>
    </w:p>
    <w:p>
      <w:pPr>
        <w:pStyle w:val="Heading2"/>
      </w:pPr>
      <w:r>
        <w:t>Dashboards (/dashboards)</w:t>
      </w:r>
    </w:p>
    <w:p>
      <w:r>
        <w:t>Customizable dashboard page with dropdown selector to switch between dashboards. 9 widget types: Launch Statistics Area/Bar charts, Overall Statistics Panel/Donut, Launch Duration chart, Failed Cases Trend, Passing Rate Pie, Launch Table, Most Failed Test Cases table. Add/remove widgets dynamically.</w:t>
      </w:r>
    </w:p>
    <w:p>
      <w:pPr>
        <w:pStyle w:val="Heading2"/>
      </w:pPr>
      <w:r>
        <w:t>Trends (/trends)</w:t>
      </w:r>
    </w:p>
    <w:p>
      <w:r>
        <w:t>Launch trend analysis with pass rate area chart, test results stacked bar chart, duration line chart, and launch history table. Filters by name and limit (10/20/50/all).</w:t>
      </w:r>
    </w:p>
    <w:p>
      <w:pPr>
        <w:pStyle w:val="Heading2"/>
      </w:pPr>
      <w:r>
        <w:t>Members (/members)</w:t>
      </w:r>
    </w:p>
    <w:p>
      <w:r>
        <w:t>Team member management table with role assignment (Admin/Manager/Member/Viewer).</w:t>
      </w:r>
    </w:p>
    <w:p>
      <w:pPr>
        <w:pStyle w:val="Heading2"/>
      </w:pPr>
      <w:r>
        <w:t>Settings (/settings)</w:t>
      </w:r>
    </w:p>
    <w:p>
      <w:r>
        <w:t>9-tab settings page: General, Integrations, Notifications, Defect Types, Log Types, Analyzer, Pattern-analysis, Demo Data, Quality Gates.</w:t>
      </w:r>
    </w:p>
    <w:p>
      <w:pPr>
        <w:pStyle w:val="Heading2"/>
      </w:pPr>
      <w:r>
        <w:t>Profile (/profile)</w:t>
      </w:r>
    </w:p>
    <w:p>
      <w:r>
        <w:t>User profile page.</w:t>
      </w:r>
    </w:p>
    <w:p>
      <w:pPr>
        <w:pStyle w:val="Heading2"/>
      </w:pPr>
      <w:r>
        <w:t>Dashboard Widget Types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Widget Type</w:t>
            </w:r>
          </w:p>
        </w:tc>
        <w:tc>
          <w:tcPr>
            <w:tcW w:type="dxa" w:w="2880"/>
          </w:tcPr>
          <w:p>
            <w:r>
              <w:rPr>
                <w:b/>
                <w:sz w:val="20"/>
              </w:rPr>
              <w:t>Visualization</w:t>
            </w:r>
          </w:p>
        </w:tc>
        <w:tc>
          <w:tcPr>
            <w:tcW w:type="dxa" w:w="2880"/>
          </w:tcPr>
          <w:p>
            <w:r>
              <w:rPr>
                <w:b/>
                <w:sz w:val="20"/>
              </w:rPr>
              <w:t>Data Source</w:t>
            </w:r>
          </w:p>
        </w:tc>
      </w:tr>
      <w:tr>
        <w:tc>
          <w:tcPr>
            <w:tcW w:type="dxa" w:w="2880"/>
          </w:tcPr>
          <w:p>
            <w:r>
              <w:rPr>
                <w:sz w:val="20"/>
              </w:rPr>
              <w:t>LAUNCH_STATS_AREA</w:t>
            </w:r>
          </w:p>
        </w:tc>
        <w:tc>
          <w:tcPr>
            <w:tcW w:type="dxa" w:w="2880"/>
          </w:tcPr>
          <w:p>
            <w:r>
              <w:rPr>
                <w:sz w:val="20"/>
              </w:rPr>
              <w:t>Stacked area chart (passed/failed/skipped)</w:t>
            </w:r>
          </w:p>
        </w:tc>
        <w:tc>
          <w:tcPr>
            <w:tcW w:type="dxa" w:w="2880"/>
          </w:tcPr>
          <w:p>
            <w:r>
              <w:rPr>
                <w:sz w:val="20"/>
              </w:rPr>
              <w:t>Launch statistics</w:t>
            </w:r>
          </w:p>
        </w:tc>
      </w:tr>
      <w:tr>
        <w:tc>
          <w:tcPr>
            <w:tcW w:type="dxa" w:w="2880"/>
          </w:tcPr>
          <w:p>
            <w:r>
              <w:rPr>
                <w:sz w:val="20"/>
              </w:rPr>
              <w:t>LAUNCH_STATS_BAR</w:t>
            </w:r>
          </w:p>
        </w:tc>
        <w:tc>
          <w:tcPr>
            <w:tcW w:type="dxa" w:w="2880"/>
          </w:tcPr>
          <w:p>
            <w:r>
              <w:rPr>
                <w:sz w:val="20"/>
              </w:rPr>
              <w:t>Stacked bar chart</w:t>
            </w:r>
          </w:p>
        </w:tc>
        <w:tc>
          <w:tcPr>
            <w:tcW w:type="dxa" w:w="2880"/>
          </w:tcPr>
          <w:p>
            <w:r>
              <w:rPr>
                <w:sz w:val="20"/>
              </w:rPr>
              <w:t>Launch statistics</w:t>
            </w:r>
          </w:p>
        </w:tc>
      </w:tr>
      <w:tr>
        <w:tc>
          <w:tcPr>
            <w:tcW w:type="dxa" w:w="2880"/>
          </w:tcPr>
          <w:p>
            <w:r>
              <w:rPr>
                <w:sz w:val="20"/>
              </w:rPr>
              <w:t>OVERALL_STATS_PANEL</w:t>
            </w:r>
          </w:p>
        </w:tc>
        <w:tc>
          <w:tcPr>
            <w:tcW w:type="dxa" w:w="2880"/>
          </w:tcPr>
          <w:p>
            <w:r>
              <w:rPr>
                <w:sz w:val="20"/>
              </w:rPr>
              <w:t>Big number metrics panel</w:t>
            </w:r>
          </w:p>
        </w:tc>
        <w:tc>
          <w:tcPr>
            <w:tcW w:type="dxa" w:w="2880"/>
          </w:tcPr>
          <w:p>
            <w:r>
              <w:rPr>
                <w:sz w:val="20"/>
              </w:rPr>
              <w:t>Aggregated totals</w:t>
            </w:r>
          </w:p>
        </w:tc>
      </w:tr>
      <w:tr>
        <w:tc>
          <w:tcPr>
            <w:tcW w:type="dxa" w:w="2880"/>
          </w:tcPr>
          <w:p>
            <w:r>
              <w:rPr>
                <w:sz w:val="20"/>
              </w:rPr>
              <w:t>OVERALL_STATS_DONUT</w:t>
            </w:r>
          </w:p>
        </w:tc>
        <w:tc>
          <w:tcPr>
            <w:tcW w:type="dxa" w:w="2880"/>
          </w:tcPr>
          <w:p>
            <w:r>
              <w:rPr>
                <w:sz w:val="20"/>
              </w:rPr>
              <w:t>Pie/donut chart by status</w:t>
            </w:r>
          </w:p>
        </w:tc>
        <w:tc>
          <w:tcPr>
            <w:tcW w:type="dxa" w:w="2880"/>
          </w:tcPr>
          <w:p>
            <w:r>
              <w:rPr>
                <w:sz w:val="20"/>
              </w:rPr>
              <w:t>Aggregated totals</w:t>
            </w:r>
          </w:p>
        </w:tc>
      </w:tr>
      <w:tr>
        <w:tc>
          <w:tcPr>
            <w:tcW w:type="dxa" w:w="2880"/>
          </w:tcPr>
          <w:p>
            <w:r>
              <w:rPr>
                <w:sz w:val="20"/>
              </w:rPr>
              <w:t>LAUNCH_DURATION</w:t>
            </w:r>
          </w:p>
        </w:tc>
        <w:tc>
          <w:tcPr>
            <w:tcW w:type="dxa" w:w="2880"/>
          </w:tcPr>
          <w:p>
            <w:r>
              <w:rPr>
                <w:sz w:val="20"/>
              </w:rPr>
              <w:t>Line chart of durations</w:t>
            </w:r>
          </w:p>
        </w:tc>
        <w:tc>
          <w:tcPr>
            <w:tcW w:type="dxa" w:w="2880"/>
          </w:tcPr>
          <w:p>
            <w:r>
              <w:rPr>
                <w:sz w:val="20"/>
              </w:rPr>
              <w:t>Launch start/end times</w:t>
            </w:r>
          </w:p>
        </w:tc>
      </w:tr>
      <w:tr>
        <w:tc>
          <w:tcPr>
            <w:tcW w:type="dxa" w:w="2880"/>
          </w:tcPr>
          <w:p>
            <w:r>
              <w:rPr>
                <w:sz w:val="20"/>
              </w:rPr>
              <w:t>FAILED_TREND</w:t>
            </w:r>
          </w:p>
        </w:tc>
        <w:tc>
          <w:tcPr>
            <w:tcW w:type="dxa" w:w="2880"/>
          </w:tcPr>
          <w:p>
            <w:r>
              <w:rPr>
                <w:sz w:val="20"/>
              </w:rPr>
              <w:t>Area chart of failure counts</w:t>
            </w:r>
          </w:p>
        </w:tc>
        <w:tc>
          <w:tcPr>
            <w:tcW w:type="dxa" w:w="2880"/>
          </w:tcPr>
          <w:p>
            <w:r>
              <w:rPr>
                <w:sz w:val="20"/>
              </w:rPr>
              <w:t>Launch failure counts</w:t>
            </w:r>
          </w:p>
        </w:tc>
      </w:tr>
      <w:tr>
        <w:tc>
          <w:tcPr>
            <w:tcW w:type="dxa" w:w="2880"/>
          </w:tcPr>
          <w:p>
            <w:r>
              <w:rPr>
                <w:sz w:val="20"/>
              </w:rPr>
              <w:t>PASS_RATE_PIE</w:t>
            </w:r>
          </w:p>
        </w:tc>
        <w:tc>
          <w:tcPr>
            <w:tcW w:type="dxa" w:w="2880"/>
          </w:tcPr>
          <w:p>
            <w:r>
              <w:rPr>
                <w:sz w:val="20"/>
              </w:rPr>
              <w:t>Pie chart (passed vs not passed)</w:t>
            </w:r>
          </w:p>
        </w:tc>
        <w:tc>
          <w:tcPr>
            <w:tcW w:type="dxa" w:w="2880"/>
          </w:tcPr>
          <w:p>
            <w:r>
              <w:rPr>
                <w:sz w:val="20"/>
              </w:rPr>
              <w:t>Aggregated totals</w:t>
            </w:r>
          </w:p>
        </w:tc>
      </w:tr>
      <w:tr>
        <w:tc>
          <w:tcPr>
            <w:tcW w:type="dxa" w:w="2880"/>
          </w:tcPr>
          <w:p>
            <w:r>
              <w:rPr>
                <w:sz w:val="20"/>
              </w:rPr>
              <w:t>LAUNCH_TABLE</w:t>
            </w:r>
          </w:p>
        </w:tc>
        <w:tc>
          <w:tcPr>
            <w:tcW w:type="dxa" w:w="2880"/>
          </w:tcPr>
          <w:p>
            <w:r>
              <w:rPr>
                <w:sz w:val="20"/>
              </w:rPr>
              <w:t>Clickable table with status badges</w:t>
            </w:r>
          </w:p>
        </w:tc>
        <w:tc>
          <w:tcPr>
            <w:tcW w:type="dxa" w:w="2880"/>
          </w:tcPr>
          <w:p>
            <w:r>
              <w:rPr>
                <w:sz w:val="20"/>
              </w:rPr>
              <w:t>Recent launches</w:t>
            </w:r>
          </w:p>
        </w:tc>
      </w:tr>
      <w:tr>
        <w:tc>
          <w:tcPr>
            <w:tcW w:type="dxa" w:w="2880"/>
          </w:tcPr>
          <w:p>
            <w:r>
              <w:rPr>
                <w:sz w:val="20"/>
              </w:rPr>
              <w:t>MOST_FAILED</w:t>
            </w:r>
          </w:p>
        </w:tc>
        <w:tc>
          <w:tcPr>
            <w:tcW w:type="dxa" w:w="2880"/>
          </w:tcPr>
          <w:p>
            <w:r>
              <w:rPr>
                <w:sz w:val="20"/>
              </w:rPr>
              <w:t>Table with failure rate bars</w:t>
            </w:r>
          </w:p>
        </w:tc>
        <w:tc>
          <w:tcPr>
            <w:tcW w:type="dxa" w:w="2880"/>
          </w:tcPr>
          <w:p>
            <w:r>
              <w:rPr>
                <w:sz w:val="20"/>
              </w:rPr>
              <w:t>Cross-launch aggregation</w:t>
            </w:r>
          </w:p>
        </w:tc>
      </w:tr>
    </w:tbl>
    <w:p/>
    <w:p>
      <w:pPr>
        <w:pStyle w:val="Heading2"/>
      </w:pPr>
      <w:r>
        <w:t>Design System</w:t>
      </w:r>
    </w:p>
    <w:p>
      <w:r>
        <w:t>The frontend uses a comprehensive CSS design system with custom properties (CSS variables) for colors, spacing, typography, shadows, and border radius. All components use semantic class names defined in components.css and extras.css. Key design tokens include semantic colors (--color-passed, --color-failed, etc.), a spacing scale, Inter/JetBrains Mono fonts, and consistent shadow/radius values.</w:t>
      </w:r>
    </w:p>
    <w:p>
      <w:pPr>
        <w:pStyle w:val="Heading2"/>
      </w:pPr>
      <w:r>
        <w:t>Branding &amp; Visual Identity</w:t>
      </w:r>
    </w:p>
    <w:p>
      <w:r>
        <w:t>ReportStack's visual identity centers on a stacked-bars mark — three rounded horizontal bars in three blue tones that read as both a bar chart and a stack of reports. The wordmark renders "Report" in slate (#0F172A) and "Stack" in primary blue (#1E40AF), reinforcing the brand with the same color split that runs through the icon.</w:t>
      </w:r>
    </w:p>
    <w:p>
      <w:pPr>
        <w:pStyle w:val="Heading3"/>
      </w:pPr>
      <w:r>
        <w:t>Brand color palette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Token</w:t>
            </w:r>
          </w:p>
        </w:tc>
        <w:tc>
          <w:tcPr>
            <w:tcW w:type="dxa" w:w="2880"/>
          </w:tcPr>
          <w:p>
            <w:r>
              <w:rPr>
                <w:b/>
                <w:sz w:val="20"/>
              </w:rPr>
              <w:t>Hex</w:t>
            </w:r>
          </w:p>
        </w:tc>
        <w:tc>
          <w:tcPr>
            <w:tcW w:type="dxa" w:w="2880"/>
          </w:tcPr>
          <w:p>
            <w:r>
              <w:rPr>
                <w:b/>
                <w:sz w:val="20"/>
              </w:rPr>
              <w:t>Use</w:t>
            </w:r>
          </w:p>
        </w:tc>
      </w:tr>
      <w:tr>
        <w:tc>
          <w:tcPr>
            <w:tcW w:type="dxa" w:w="2880"/>
          </w:tcPr>
          <w:p>
            <w:r>
              <w:rPr>
                <w:sz w:val="20"/>
              </w:rPr>
              <w:t>--color-primary</w:t>
            </w:r>
          </w:p>
        </w:tc>
        <w:tc>
          <w:tcPr>
            <w:tcW w:type="dxa" w:w="2880"/>
          </w:tcPr>
          <w:p>
            <w:r>
              <w:rPr>
                <w:sz w:val="20"/>
              </w:rPr>
              <w:t>#1E40AF</w:t>
            </w:r>
          </w:p>
        </w:tc>
        <w:tc>
          <w:tcPr>
            <w:tcW w:type="dxa" w:w="2880"/>
          </w:tcPr>
          <w:p>
            <w:r>
              <w:rPr>
                <w:sz w:val="20"/>
              </w:rPr>
              <w:t>Default CTA, links, breadcrumb, active nav</w:t>
            </w:r>
          </w:p>
        </w:tc>
      </w:tr>
      <w:tr>
        <w:tc>
          <w:tcPr>
            <w:tcW w:type="dxa" w:w="2880"/>
          </w:tcPr>
          <w:p>
            <w:r>
              <w:rPr>
                <w:sz w:val="20"/>
              </w:rPr>
              <w:t>--color-primary-hover</w:t>
            </w:r>
          </w:p>
        </w:tc>
        <w:tc>
          <w:tcPr>
            <w:tcW w:type="dxa" w:w="2880"/>
          </w:tcPr>
          <w:p>
            <w:r>
              <w:rPr>
                <w:sz w:val="20"/>
              </w:rPr>
              <w:t>#1E3A8A</w:t>
            </w:r>
          </w:p>
        </w:tc>
        <w:tc>
          <w:tcPr>
            <w:tcW w:type="dxa" w:w="2880"/>
          </w:tcPr>
          <w:p>
            <w:r>
              <w:rPr>
                <w:sz w:val="20"/>
              </w:rPr>
              <w:t>Hover state for primary</w:t>
            </w:r>
          </w:p>
        </w:tc>
      </w:tr>
      <w:tr>
        <w:tc>
          <w:tcPr>
            <w:tcW w:type="dxa" w:w="2880"/>
          </w:tcPr>
          <w:p>
            <w:r>
              <w:rPr>
                <w:sz w:val="20"/>
              </w:rPr>
              <w:t>--color-primary-active</w:t>
            </w:r>
          </w:p>
        </w:tc>
        <w:tc>
          <w:tcPr>
            <w:tcW w:type="dxa" w:w="2880"/>
          </w:tcPr>
          <w:p>
            <w:r>
              <w:rPr>
                <w:sz w:val="20"/>
              </w:rPr>
              <w:t>#3B82F6</w:t>
            </w:r>
          </w:p>
        </w:tc>
        <w:tc>
          <w:tcPr>
            <w:tcW w:type="dxa" w:w="2880"/>
          </w:tcPr>
          <w:p>
            <w:r>
              <w:rPr>
                <w:sz w:val="20"/>
              </w:rPr>
              <w:t>Bright accent — sidebar stripe, focus ring</w:t>
            </w:r>
          </w:p>
        </w:tc>
      </w:tr>
      <w:tr>
        <w:tc>
          <w:tcPr>
            <w:tcW w:type="dxa" w:w="2880"/>
          </w:tcPr>
          <w:p>
            <w:r>
              <w:rPr>
                <w:sz w:val="20"/>
              </w:rPr>
              <w:t>--color-primary-soft</w:t>
            </w:r>
          </w:p>
        </w:tc>
        <w:tc>
          <w:tcPr>
            <w:tcW w:type="dxa" w:w="2880"/>
          </w:tcPr>
          <w:p>
            <w:r>
              <w:rPr>
                <w:sz w:val="20"/>
              </w:rPr>
              <w:t>#EFF6FF</w:t>
            </w:r>
          </w:p>
        </w:tc>
        <w:tc>
          <w:tcPr>
            <w:tcW w:type="dxa" w:w="2880"/>
          </w:tcPr>
          <w:p>
            <w:r>
              <w:rPr>
                <w:sz w:val="20"/>
              </w:rPr>
              <w:t>Hover row tints, badge backgrounds</w:t>
            </w:r>
          </w:p>
        </w:tc>
      </w:tr>
      <w:tr>
        <w:tc>
          <w:tcPr>
            <w:tcW w:type="dxa" w:w="2880"/>
          </w:tcPr>
          <w:p>
            <w:r>
              <w:rPr>
                <w:sz w:val="20"/>
              </w:rPr>
              <w:t>--color-primary-light</w:t>
            </w:r>
          </w:p>
        </w:tc>
        <w:tc>
          <w:tcPr>
            <w:tcW w:type="dxa" w:w="2880"/>
          </w:tcPr>
          <w:p>
            <w:r>
              <w:rPr>
                <w:sz w:val="20"/>
              </w:rPr>
              <w:t>#DBEAFE</w:t>
            </w:r>
          </w:p>
        </w:tc>
        <w:tc>
          <w:tcPr>
            <w:tcW w:type="dxa" w:w="2880"/>
          </w:tcPr>
          <w:p>
            <w:r>
              <w:rPr>
                <w:sz w:val="20"/>
              </w:rPr>
              <w:t>Soft surfaces, subtle borders</w:t>
            </w:r>
          </w:p>
        </w:tc>
      </w:tr>
      <w:tr>
        <w:tc>
          <w:tcPr>
            <w:tcW w:type="dxa" w:w="2880"/>
          </w:tcPr>
          <w:p>
            <w:r>
              <w:rPr>
                <w:sz w:val="20"/>
              </w:rPr>
              <w:t>--gradient-brand</w:t>
            </w:r>
          </w:p>
        </w:tc>
        <w:tc>
          <w:tcPr>
            <w:tcW w:type="dxa" w:w="2880"/>
          </w:tcPr>
          <w:p>
            <w:r>
              <w:rPr>
                <w:sz w:val="20"/>
              </w:rPr>
              <w:t>#1E40AF → #0B2E7C</w:t>
            </w:r>
          </w:p>
        </w:tc>
        <w:tc>
          <w:tcPr>
            <w:tcW w:type="dxa" w:w="2880"/>
          </w:tcPr>
          <w:p>
            <w:r>
              <w:rPr>
                <w:sz w:val="20"/>
              </w:rPr>
              <w:t>Logo tile, login top stripe</w:t>
            </w:r>
          </w:p>
        </w:tc>
      </w:tr>
      <w:tr>
        <w:tc>
          <w:tcPr>
            <w:tcW w:type="dxa" w:w="2880"/>
          </w:tcPr>
          <w:p>
            <w:r>
              <w:rPr>
                <w:sz w:val="20"/>
              </w:rPr>
              <w:t>--gradient-brand-soft</w:t>
            </w:r>
          </w:p>
        </w:tc>
        <w:tc>
          <w:tcPr>
            <w:tcW w:type="dxa" w:w="2880"/>
          </w:tcPr>
          <w:p>
            <w:r>
              <w:rPr>
                <w:sz w:val="20"/>
              </w:rPr>
              <w:t>#EFF6FF → #DBEAFE</w:t>
            </w:r>
          </w:p>
        </w:tc>
        <w:tc>
          <w:tcPr>
            <w:tcW w:type="dxa" w:w="2880"/>
          </w:tcPr>
          <w:p>
            <w:r>
              <w:rPr>
                <w:sz w:val="20"/>
              </w:rPr>
              <w:t>Reserved for hero / empty states</w:t>
            </w:r>
          </w:p>
        </w:tc>
      </w:tr>
    </w:tbl>
    <w:p/>
    <w:p>
      <w:pPr>
        <w:pStyle w:val="Heading3"/>
      </w:pPr>
      <w:r>
        <w:t>Logo assets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Asset</w:t>
            </w:r>
          </w:p>
        </w:tc>
        <w:tc>
          <w:tcPr>
            <w:tcW w:type="dxa" w:w="2880"/>
          </w:tcPr>
          <w:p>
            <w:r>
              <w:rPr>
                <w:b/>
                <w:sz w:val="20"/>
              </w:rPr>
              <w:t>Path</w:t>
            </w:r>
          </w:p>
        </w:tc>
        <w:tc>
          <w:tcPr>
            <w:tcW w:type="dxa" w:w="2880"/>
          </w:tcPr>
          <w:p>
            <w:r>
              <w:rPr>
                <w:b/>
                <w:sz w:val="20"/>
              </w:rPr>
              <w:t>Purpose</w:t>
            </w:r>
          </w:p>
        </w:tc>
      </w:tr>
      <w:tr>
        <w:tc>
          <w:tcPr>
            <w:tcW w:type="dxa" w:w="2880"/>
          </w:tcPr>
          <w:p>
            <w:r>
              <w:rPr>
                <w:sz w:val="20"/>
              </w:rPr>
              <w:t>Horizontal lockup</w:t>
            </w:r>
          </w:p>
        </w:tc>
        <w:tc>
          <w:tcPr>
            <w:tcW w:type="dxa" w:w="2880"/>
          </w:tcPr>
          <w:p>
            <w:r>
              <w:rPr>
                <w:sz w:val="20"/>
              </w:rPr>
              <w:t>frontend/src/logo.svg</w:t>
            </w:r>
          </w:p>
        </w:tc>
        <w:tc>
          <w:tcPr>
            <w:tcW w:type="dxa" w:w="2880"/>
          </w:tcPr>
          <w:p>
            <w:r>
              <w:rPr>
                <w:sz w:val="20"/>
              </w:rPr>
              <w:t>Imported by Sidebar/Login. Text vectorized to paths so it renders identically without a font dependency.</w:t>
            </w:r>
          </w:p>
        </w:tc>
      </w:tr>
      <w:tr>
        <w:tc>
          <w:tcPr>
            <w:tcW w:type="dxa" w:w="2880"/>
          </w:tcPr>
          <w:p>
            <w:r>
              <w:rPr>
                <w:sz w:val="20"/>
              </w:rPr>
              <w:t>Centered icon mark</w:t>
            </w:r>
          </w:p>
        </w:tc>
        <w:tc>
          <w:tcPr>
            <w:tcW w:type="dxa" w:w="2880"/>
          </w:tcPr>
          <w:p>
            <w:r>
              <w:rPr>
                <w:sz w:val="20"/>
              </w:rPr>
              <w:t>Inline in App.tsx</w:t>
            </w:r>
          </w:p>
        </w:tc>
        <w:tc>
          <w:tcPr>
            <w:tcW w:type="dxa" w:w="2880"/>
          </w:tcPr>
          <w:p>
            <w:r>
              <w:rPr>
                <w:sz w:val="20"/>
              </w:rPr>
              <w:t>3-bar SVG inside the 36×36 brand-gradient tile in the sidebar.</w:t>
            </w:r>
          </w:p>
        </w:tc>
      </w:tr>
      <w:tr>
        <w:tc>
          <w:tcPr>
            <w:tcW w:type="dxa" w:w="2880"/>
          </w:tcPr>
          <w:p>
            <w:r>
              <w:rPr>
                <w:sz w:val="20"/>
              </w:rPr>
              <w:t>Favicon</w:t>
            </w:r>
          </w:p>
        </w:tc>
        <w:tc>
          <w:tcPr>
            <w:tcW w:type="dxa" w:w="2880"/>
          </w:tcPr>
          <w:p>
            <w:r>
              <w:rPr>
                <w:sz w:val="20"/>
              </w:rPr>
              <w:t>frontend/public/favicon.ico</w:t>
            </w:r>
          </w:p>
        </w:tc>
        <w:tc>
          <w:tcPr>
            <w:tcW w:type="dxa" w:w="2880"/>
          </w:tcPr>
          <w:p>
            <w:r>
              <w:rPr>
                <w:sz w:val="20"/>
              </w:rPr>
              <w:t>Multi-size (16/32/48/64/128/256) bundled from the rounded blue tile.</w:t>
            </w:r>
          </w:p>
        </w:tc>
      </w:tr>
      <w:tr>
        <w:tc>
          <w:tcPr>
            <w:tcW w:type="dxa" w:w="2880"/>
          </w:tcPr>
          <w:p>
            <w:r>
              <w:rPr>
                <w:sz w:val="20"/>
              </w:rPr>
              <w:t>PWA icons</w:t>
            </w:r>
          </w:p>
        </w:tc>
        <w:tc>
          <w:tcPr>
            <w:tcW w:type="dxa" w:w="2880"/>
          </w:tcPr>
          <w:p>
            <w:r>
              <w:rPr>
                <w:sz w:val="20"/>
              </w:rPr>
              <w:t>frontend/public/logo192.png, logo512.png</w:t>
            </w:r>
          </w:p>
        </w:tc>
        <w:tc>
          <w:tcPr>
            <w:tcW w:type="dxa" w:w="2880"/>
          </w:tcPr>
          <w:p>
            <w:r>
              <w:rPr>
                <w:sz w:val="20"/>
              </w:rPr>
              <w:t>Apple touch icon and PWA install icon.</w:t>
            </w:r>
          </w:p>
        </w:tc>
      </w:tr>
    </w:tbl>
    <w:p/>
    <w:p>
      <w:r>
        <w:t>PWA metadata in manifest.json (name, short_name, theme_color #1E40AF) and the title and theme-color meta in index.html are aligned with the brand. The pre-existing Create React App placeholders have been replaced.</w:t>
      </w:r>
    </w:p>
    <w:p>
      <w:pPr>
        <w:pStyle w:val="Heading3"/>
      </w:pPr>
      <w:r>
        <w:t>Surface treatments</w:t>
      </w:r>
    </w:p>
    <w:p>
      <w:pPr>
        <w:pStyle w:val="ListBullet"/>
      </w:pPr>
      <w:r>
        <w:t>Sidebar: 36×36 logo tile uses --gradient-brand with an inset highlight; active nav link shows a 3px --color-primary-active left stripe (via ::before) over a soft blue tint.</w:t>
      </w:r>
    </w:p>
    <w:p>
      <w:pPr>
        <w:pStyle w:val="ListBullet"/>
      </w:pPr>
      <w:r>
        <w:t>Login: layered radial brand-tinted gradient backdrop, 16-radius card with --shadow-xl, and a 3px --gradient-brand stripe across the top edge of the card.</w:t>
      </w:r>
    </w:p>
    <w:p>
      <w:pPr>
        <w:pStyle w:val="ListBullet"/>
      </w:pPr>
      <w:r>
        <w:t>Launches list: page-title uses -0.015em letter-spacing; metric cards lift on hover with a brand-tinted shadow; in-progress badges adopt brand blue.</w:t>
      </w:r>
    </w:p>
    <w:p>
      <w:pPr>
        <w:pStyle w:val="ListBullet"/>
      </w:pPr>
      <w:r>
        <w:t>Launch detail: back button hover uses --color-primary-soft + --color-primary-light border for a subtle brand accent.</w:t>
      </w:r>
    </w:p>
    <w:p>
      <w:pPr>
        <w:pStyle w:val="ListBullet"/>
      </w:pPr>
      <w:r>
        <w:t>Buttons: btn-primary hover gains a brand-tinted shadow (rgba(30,64,175,0.32)) instead of the previous neutral one.</w:t>
      </w:r>
    </w:p>
    <w:p>
      <w:pPr>
        <w:pStyle w:val="Heading3"/>
      </w:pPr>
      <w:r>
        <w:t>Branding rollout status</w:t>
      </w:r>
    </w:p>
    <w:p>
      <w:r>
        <w:t>Wave 1 (May 2026) is live on main as two commits: "Add ReportStack logo: replace CRA placeholders with new mark" and "Apply ReportStack brand to UI: tokens + key surfaces". Wave 2 — Settings ps-* token sweep, Members, Dashboards, LaunchDetail polish, empty/loading states, and a future dark-mode pass — is queued and documented in HANDOFF_BRANDING.md at the repo root, with a suggested per-page PR order so each diff stays reviewable.</w:t>
      </w:r>
    </w:p>
    <w:p>
      <w:r>
        <w:br w:type="page"/>
      </w:r>
    </w:p>
    <w:p>
      <w:pPr>
        <w:pStyle w:val="Heading1"/>
      </w:pPr>
      <w:r>
        <w:t>8. AI Failure Analysis</w:t>
      </w:r>
    </w:p>
    <w:p>
      <w:pPr>
        <w:pStyle w:val="Heading2"/>
      </w:pPr>
      <w:r>
        <w:t>How It Works</w:t>
      </w:r>
    </w:p>
    <w:p>
      <w:r>
        <w:t>1. POST /launches/{id}/analyze triggers BackgroundTasks for all FAILED/ERROR test items</w:t>
      </w:r>
    </w:p>
    <w:p>
      <w:r>
        <w:t>2. For each item, the system gathers: test name, suite, error_message, stack_trace (last 50 lines), recent logs (last 20)</w:t>
      </w:r>
    </w:p>
    <w:p>
      <w:r>
        <w:t>3. Sends structured prompt to Ollama with classification instructions</w:t>
      </w:r>
    </w:p>
    <w:p>
      <w:r>
        <w:t>4. Expects JSON response: {defect_type, confidence (0-1), reasoning}</w:t>
      </w:r>
    </w:p>
    <w:p>
      <w:r>
        <w:t>5. Confidence &lt; 0.4 automatically flags as TO_INVESTIGATE</w:t>
      </w:r>
    </w:p>
    <w:p>
      <w:r>
        <w:t>6. Retries once on JSON parse failure; falls back to TO_INVESTIGATE if Ollama is unreachable</w:t>
      </w:r>
    </w:p>
    <w:p>
      <w:r>
        <w:t>7. Results stored in FailureAnalysis table with source=AI_AUTO</w:t>
      </w:r>
    </w:p>
    <w:p>
      <w:r>
        <w:t>8. Users can manually override via PUT endpoint (source becomes MANUAL)</w:t>
      </w:r>
    </w:p>
    <w:p>
      <w:pPr>
        <w:pStyle w:val="Heading2"/>
      </w:pPr>
      <w:r>
        <w:t>Defect Type Classification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Defect Type</w:t>
            </w:r>
          </w:p>
        </w:tc>
        <w:tc>
          <w:tcPr>
            <w:tcW w:type="dxa" w:w="2880"/>
          </w:tcPr>
          <w:p>
            <w:r>
              <w:rPr>
                <w:b/>
                <w:sz w:val="20"/>
              </w:rPr>
              <w:t>Description</w:t>
            </w:r>
          </w:p>
        </w:tc>
        <w:tc>
          <w:tcPr>
            <w:tcW w:type="dxa" w:w="2880"/>
          </w:tcPr>
          <w:p>
            <w:r>
              <w:rPr>
                <w:b/>
                <w:sz w:val="20"/>
              </w:rPr>
              <w:t>Examples</w:t>
            </w:r>
          </w:p>
        </w:tc>
      </w:tr>
      <w:tr>
        <w:tc>
          <w:tcPr>
            <w:tcW w:type="dxa" w:w="2880"/>
          </w:tcPr>
          <w:p>
            <w:r>
              <w:rPr>
                <w:sz w:val="20"/>
              </w:rPr>
              <w:t>PRODUCT_BUG</w:t>
            </w:r>
          </w:p>
        </w:tc>
        <w:tc>
          <w:tcPr>
            <w:tcW w:type="dxa" w:w="2880"/>
          </w:tcPr>
          <w:p>
            <w:r>
              <w:rPr>
                <w:sz w:val="20"/>
              </w:rPr>
              <w:t>Actual bug in the application under test</w:t>
            </w:r>
          </w:p>
        </w:tc>
        <w:tc>
          <w:tcPr>
            <w:tcW w:type="dxa" w:w="2880"/>
          </w:tcPr>
          <w:p>
            <w:r>
              <w:rPr>
                <w:sz w:val="20"/>
              </w:rPr>
              <w:t>Unexpected error, wrong behavior</w:t>
            </w:r>
          </w:p>
        </w:tc>
      </w:tr>
      <w:tr>
        <w:tc>
          <w:tcPr>
            <w:tcW w:type="dxa" w:w="2880"/>
          </w:tcPr>
          <w:p>
            <w:r>
              <w:rPr>
                <w:sz w:val="20"/>
              </w:rPr>
              <w:t>AUTOMATION_BUG</w:t>
            </w:r>
          </w:p>
        </w:tc>
        <w:tc>
          <w:tcPr>
            <w:tcW w:type="dxa" w:w="2880"/>
          </w:tcPr>
          <w:p>
            <w:r>
              <w:rPr>
                <w:sz w:val="20"/>
              </w:rPr>
              <w:t>Bug in the test code itself</w:t>
            </w:r>
          </w:p>
        </w:tc>
        <w:tc>
          <w:tcPr>
            <w:tcW w:type="dxa" w:w="2880"/>
          </w:tcPr>
          <w:p>
            <w:r>
              <w:rPr>
                <w:sz w:val="20"/>
              </w:rPr>
              <w:t>Stale selector, wrong assertion</w:t>
            </w:r>
          </w:p>
        </w:tc>
      </w:tr>
      <w:tr>
        <w:tc>
          <w:tcPr>
            <w:tcW w:type="dxa" w:w="2880"/>
          </w:tcPr>
          <w:p>
            <w:r>
              <w:rPr>
                <w:sz w:val="20"/>
              </w:rPr>
              <w:t>SYSTEM_ISSUE</w:t>
            </w:r>
          </w:p>
        </w:tc>
        <w:tc>
          <w:tcPr>
            <w:tcW w:type="dxa" w:w="2880"/>
          </w:tcPr>
          <w:p>
            <w:r>
              <w:rPr>
                <w:sz w:val="20"/>
              </w:rPr>
              <w:t>Infrastructure/environment problem</w:t>
            </w:r>
          </w:p>
        </w:tc>
        <w:tc>
          <w:tcPr>
            <w:tcW w:type="dxa" w:w="2880"/>
          </w:tcPr>
          <w:p>
            <w:r>
              <w:rPr>
                <w:sz w:val="20"/>
              </w:rPr>
              <w:t>Timeout, connection refused, OOM</w:t>
            </w:r>
          </w:p>
        </w:tc>
      </w:tr>
      <w:tr>
        <w:tc>
          <w:tcPr>
            <w:tcW w:type="dxa" w:w="2880"/>
          </w:tcPr>
          <w:p>
            <w:r>
              <w:rPr>
                <w:sz w:val="20"/>
              </w:rPr>
              <w:t>NO_DEFECT</w:t>
            </w:r>
          </w:p>
        </w:tc>
        <w:tc>
          <w:tcPr>
            <w:tcW w:type="dxa" w:w="2880"/>
          </w:tcPr>
          <w:p>
            <w:r>
              <w:rPr>
                <w:sz w:val="20"/>
              </w:rPr>
              <w:t>Test is correctly failing (expected)</w:t>
            </w:r>
          </w:p>
        </w:tc>
        <w:tc>
          <w:tcPr>
            <w:tcW w:type="dxa" w:w="2880"/>
          </w:tcPr>
          <w:p>
            <w:r>
              <w:rPr>
                <w:sz w:val="20"/>
              </w:rPr>
              <w:t>Feature not yet implemented</w:t>
            </w:r>
          </w:p>
        </w:tc>
      </w:tr>
      <w:tr>
        <w:tc>
          <w:tcPr>
            <w:tcW w:type="dxa" w:w="2880"/>
          </w:tcPr>
          <w:p>
            <w:r>
              <w:rPr>
                <w:sz w:val="20"/>
              </w:rPr>
              <w:t>TO_INVESTIGATE</w:t>
            </w:r>
          </w:p>
        </w:tc>
        <w:tc>
          <w:tcPr>
            <w:tcW w:type="dxa" w:w="2880"/>
          </w:tcPr>
          <w:p>
            <w:r>
              <w:rPr>
                <w:sz w:val="20"/>
              </w:rPr>
              <w:t>Requires human review</w:t>
            </w:r>
          </w:p>
        </w:tc>
        <w:tc>
          <w:tcPr>
            <w:tcW w:type="dxa" w:w="2880"/>
          </w:tcPr>
          <w:p>
            <w:r>
              <w:rPr>
                <w:sz w:val="20"/>
              </w:rPr>
              <w:t>Low confidence, ambiguous failure</w:t>
            </w:r>
          </w:p>
        </w:tc>
      </w:tr>
    </w:tbl>
    <w:p/>
    <w:p>
      <w:pPr>
        <w:pStyle w:val="Heading2"/>
      </w:pPr>
      <w:r>
        <w:t>Configuration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Variable</w:t>
            </w:r>
          </w:p>
        </w:tc>
        <w:tc>
          <w:tcPr>
            <w:tcW w:type="dxa" w:w="2880"/>
          </w:tcPr>
          <w:p>
            <w:r>
              <w:rPr>
                <w:b/>
                <w:sz w:val="20"/>
              </w:rPr>
              <w:t>Default</w:t>
            </w:r>
          </w:p>
        </w:tc>
        <w:tc>
          <w:tcPr>
            <w:tcW w:type="dxa" w:w="2880"/>
          </w:tcPr>
          <w:p>
            <w:r>
              <w:rPr>
                <w:b/>
                <w:sz w:val="20"/>
              </w:rPr>
              <w:t>Description</w:t>
            </w:r>
          </w:p>
        </w:tc>
      </w:tr>
      <w:tr>
        <w:tc>
          <w:tcPr>
            <w:tcW w:type="dxa" w:w="2880"/>
          </w:tcPr>
          <w:p>
            <w:r>
              <w:rPr>
                <w:sz w:val="20"/>
              </w:rPr>
              <w:t>OLLAMA_BASE_URL</w:t>
            </w:r>
          </w:p>
        </w:tc>
        <w:tc>
          <w:tcPr>
            <w:tcW w:type="dxa" w:w="2880"/>
          </w:tcPr>
          <w:p>
            <w:r>
              <w:rPr>
                <w:sz w:val="20"/>
              </w:rPr>
              <w:t>http://localhost:11434</w:t>
            </w:r>
          </w:p>
        </w:tc>
        <w:tc>
          <w:tcPr>
            <w:tcW w:type="dxa" w:w="2880"/>
          </w:tcPr>
          <w:p>
            <w:r>
              <w:rPr>
                <w:sz w:val="20"/>
              </w:rPr>
              <w:t>Ollama API endpoint</w:t>
            </w:r>
          </w:p>
        </w:tc>
      </w:tr>
      <w:tr>
        <w:tc>
          <w:tcPr>
            <w:tcW w:type="dxa" w:w="2880"/>
          </w:tcPr>
          <w:p>
            <w:r>
              <w:rPr>
                <w:sz w:val="20"/>
              </w:rPr>
              <w:t>OLLAMA_MODEL</w:t>
            </w:r>
          </w:p>
        </w:tc>
        <w:tc>
          <w:tcPr>
            <w:tcW w:type="dxa" w:w="2880"/>
          </w:tcPr>
          <w:p>
            <w:r>
              <w:rPr>
                <w:sz w:val="20"/>
              </w:rPr>
              <w:t>mistral:7b</w:t>
            </w:r>
          </w:p>
        </w:tc>
        <w:tc>
          <w:tcPr>
            <w:tcW w:type="dxa" w:w="2880"/>
          </w:tcPr>
          <w:p>
            <w:r>
              <w:rPr>
                <w:sz w:val="20"/>
              </w:rPr>
              <w:t>LLM model for analysis</w:t>
            </w:r>
          </w:p>
        </w:tc>
      </w:tr>
    </w:tbl>
    <w:p/>
    <w:p>
      <w:r>
        <w:br w:type="page"/>
      </w:r>
    </w:p>
    <w:p>
      <w:pPr>
        <w:pStyle w:val="Heading1"/>
      </w:pPr>
      <w:r>
        <w:t>9. Telegram CEO Bot</w:t>
      </w:r>
    </w:p>
    <w:p>
      <w:r>
        <w:t>The Telegram bot serves as an intelligent assistant powered by Claude AI. It carries full project knowledge and can query the live system for real-time data. Designed for CEO/stakeholder reporting without requiring access to the web dashboard.</w:t>
      </w:r>
    </w:p>
    <w:p>
      <w:pPr>
        <w:pStyle w:val="Heading2"/>
      </w:pPr>
      <w:r>
        <w:t>Commands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Command</w:t>
            </w:r>
          </w:p>
        </w:tc>
        <w:tc>
          <w:tcPr>
            <w:tcW w:type="dxa" w:w="4320"/>
          </w:tcPr>
          <w:p>
            <w:r>
              <w:rPr>
                <w:b/>
                <w:sz w:val="20"/>
              </w:rPr>
              <w:t>Description</w:t>
            </w:r>
          </w:p>
        </w:tc>
      </w:tr>
      <w:tr>
        <w:tc>
          <w:tcPr>
            <w:tcW w:type="dxa" w:w="4320"/>
          </w:tcPr>
          <w:p>
            <w:r>
              <w:rPr>
                <w:sz w:val="20"/>
              </w:rPr>
              <w:t>/start, /help</w:t>
            </w:r>
          </w:p>
        </w:tc>
        <w:tc>
          <w:tcPr>
            <w:tcW w:type="dxa" w:w="4320"/>
          </w:tcPr>
          <w:p>
            <w:r>
              <w:rPr>
                <w:sz w:val="20"/>
              </w:rPr>
              <w:t>Welcome message and command list</w:t>
            </w:r>
          </w:p>
        </w:tc>
      </w:tr>
      <w:tr>
        <w:tc>
          <w:tcPr>
            <w:tcW w:type="dxa" w:w="4320"/>
          </w:tcPr>
          <w:p>
            <w:r>
              <w:rPr>
                <w:sz w:val="20"/>
              </w:rPr>
              <w:t>/status</w:t>
            </w:r>
          </w:p>
        </w:tc>
        <w:tc>
          <w:tcPr>
            <w:tcW w:type="dxa" w:w="4320"/>
          </w:tcPr>
          <w:p>
            <w:r>
              <w:rPr>
                <w:sz w:val="20"/>
              </w:rPr>
              <w:t>Backend health check + launch count</w:t>
            </w:r>
          </w:p>
        </w:tc>
      </w:tr>
      <w:tr>
        <w:tc>
          <w:tcPr>
            <w:tcW w:type="dxa" w:w="4320"/>
          </w:tcPr>
          <w:p>
            <w:r>
              <w:rPr>
                <w:sz w:val="20"/>
              </w:rPr>
              <w:t>/launches</w:t>
            </w:r>
          </w:p>
        </w:tc>
        <w:tc>
          <w:tcPr>
            <w:tcW w:type="dxa" w:w="4320"/>
          </w:tcPr>
          <w:p>
            <w:r>
              <w:rPr>
                <w:sz w:val="20"/>
              </w:rPr>
              <w:t>Recent 8 launches with pass rates</w:t>
            </w:r>
          </w:p>
        </w:tc>
      </w:tr>
      <w:tr>
        <w:tc>
          <w:tcPr>
            <w:tcW w:type="dxa" w:w="4320"/>
          </w:tcPr>
          <w:p>
            <w:r>
              <w:rPr>
                <w:sz w:val="20"/>
              </w:rPr>
              <w:t>/launch &lt;id&gt;</w:t>
            </w:r>
          </w:p>
        </w:tc>
        <w:tc>
          <w:tcPr>
            <w:tcW w:type="dxa" w:w="4320"/>
          </w:tcPr>
          <w:p>
            <w:r>
              <w:rPr>
                <w:sz w:val="20"/>
              </w:rPr>
              <w:t>Detailed launch info + analysis summary</w:t>
            </w:r>
          </w:p>
        </w:tc>
      </w:tr>
      <w:tr>
        <w:tc>
          <w:tcPr>
            <w:tcW w:type="dxa" w:w="4320"/>
          </w:tcPr>
          <w:p>
            <w:r>
              <w:rPr>
                <w:sz w:val="20"/>
              </w:rPr>
              <w:t>/failures &lt;id&gt;</w:t>
            </w:r>
          </w:p>
        </w:tc>
        <w:tc>
          <w:tcPr>
            <w:tcW w:type="dxa" w:w="4320"/>
          </w:tcPr>
          <w:p>
            <w:r>
              <w:rPr>
                <w:sz w:val="20"/>
              </w:rPr>
              <w:t>List failed tests with error previews</w:t>
            </w:r>
          </w:p>
        </w:tc>
      </w:tr>
      <w:tr>
        <w:tc>
          <w:tcPr>
            <w:tcW w:type="dxa" w:w="4320"/>
          </w:tcPr>
          <w:p>
            <w:r>
              <w:rPr>
                <w:sz w:val="20"/>
              </w:rPr>
              <w:t>/analyze &lt;id&gt;</w:t>
            </w:r>
          </w:p>
        </w:tc>
        <w:tc>
          <w:tcPr>
            <w:tcW w:type="dxa" w:w="4320"/>
          </w:tcPr>
          <w:p>
            <w:r>
              <w:rPr>
                <w:sz w:val="20"/>
              </w:rPr>
              <w:t>Trigger AI failure analysis</w:t>
            </w:r>
          </w:p>
        </w:tc>
      </w:tr>
      <w:tr>
        <w:tc>
          <w:tcPr>
            <w:tcW w:type="dxa" w:w="4320"/>
          </w:tcPr>
          <w:p>
            <w:r>
              <w:rPr>
                <w:sz w:val="20"/>
              </w:rPr>
              <w:t>/team</w:t>
            </w:r>
          </w:p>
        </w:tc>
        <w:tc>
          <w:tcPr>
            <w:tcW w:type="dxa" w:w="4320"/>
          </w:tcPr>
          <w:p>
            <w:r>
              <w:rPr>
                <w:sz w:val="20"/>
              </w:rPr>
              <w:t>List team members</w:t>
            </w:r>
          </w:p>
        </w:tc>
      </w:tr>
      <w:tr>
        <w:tc>
          <w:tcPr>
            <w:tcW w:type="dxa" w:w="4320"/>
          </w:tcPr>
          <w:p>
            <w:r>
              <w:rPr>
                <w:sz w:val="20"/>
              </w:rPr>
              <w:t>/clear</w:t>
            </w:r>
          </w:p>
        </w:tc>
        <w:tc>
          <w:tcPr>
            <w:tcW w:type="dxa" w:w="4320"/>
          </w:tcPr>
          <w:p>
            <w:r>
              <w:rPr>
                <w:sz w:val="20"/>
              </w:rPr>
              <w:t>Reset conversation history</w:t>
            </w:r>
          </w:p>
        </w:tc>
      </w:tr>
      <w:tr>
        <w:tc>
          <w:tcPr>
            <w:tcW w:type="dxa" w:w="4320"/>
          </w:tcPr>
          <w:p>
            <w:r>
              <w:rPr>
                <w:sz w:val="20"/>
              </w:rPr>
              <w:t>Free text</w:t>
            </w:r>
          </w:p>
        </w:tc>
        <w:tc>
          <w:tcPr>
            <w:tcW w:type="dxa" w:w="4320"/>
          </w:tcPr>
          <w:p>
            <w:r>
              <w:rPr>
                <w:sz w:val="20"/>
              </w:rPr>
              <w:t>Routed to Claude agent with project context</w:t>
            </w:r>
          </w:p>
        </w:tc>
      </w:tr>
    </w:tbl>
    <w:p/>
    <w:p>
      <w:pPr>
        <w:pStyle w:val="Heading2"/>
      </w:pPr>
      <w:r>
        <w:t>Claude Agent Tools</w:t>
      </w:r>
    </w:p>
    <w:p>
      <w:pPr>
        <w:pStyle w:val="ListBullet"/>
      </w:pPr>
      <w:r>
        <w:t>check_system_health — GET /health</w:t>
      </w:r>
    </w:p>
    <w:p>
      <w:pPr>
        <w:pStyle w:val="ListBullet"/>
      </w:pPr>
      <w:r>
        <w:t>get_launches — GET /launches/ (paginated)</w:t>
      </w:r>
    </w:p>
    <w:p>
      <w:pPr>
        <w:pStyle w:val="ListBullet"/>
      </w:pPr>
      <w:r>
        <w:t>get_launch_detail — GET /launches/{id}</w:t>
      </w:r>
    </w:p>
    <w:p>
      <w:pPr>
        <w:pStyle w:val="ListBullet"/>
      </w:pPr>
      <w:r>
        <w:t>get_failed_tests — GET /items/ filtered by FAILED + ERROR</w:t>
      </w:r>
    </w:p>
    <w:p>
      <w:pPr>
        <w:pStyle w:val="ListBullet"/>
      </w:pPr>
      <w:r>
        <w:t>get_analysis_summary — GET /analysis-summary</w:t>
      </w:r>
    </w:p>
    <w:p>
      <w:pPr>
        <w:pStyle w:val="ListBullet"/>
      </w:pPr>
      <w:r>
        <w:t>trigger_analysis — POST /launches/{id}/analyze</w:t>
      </w:r>
    </w:p>
    <w:p>
      <w:pPr>
        <w:pStyle w:val="ListBullet"/>
      </w:pPr>
      <w:r>
        <w:t>get_test_history — GET /items/history</w:t>
      </w:r>
    </w:p>
    <w:p>
      <w:pPr>
        <w:pStyle w:val="ListBullet"/>
      </w:pPr>
      <w:r>
        <w:t>get_test_logs — GET /items/{id}/logs</w:t>
      </w:r>
    </w:p>
    <w:p>
      <w:pPr>
        <w:pStyle w:val="ListBullet"/>
      </w:pPr>
      <w:r>
        <w:t>get_item_defects — GET /items/{id}/defects</w:t>
      </w:r>
    </w:p>
    <w:p>
      <w:pPr>
        <w:pStyle w:val="ListBullet"/>
      </w:pPr>
      <w:r>
        <w:t>get_dashboards — GET /dashboards/</w:t>
      </w:r>
    </w:p>
    <w:p>
      <w:pPr>
        <w:pStyle w:val="ListBullet"/>
      </w:pPr>
      <w:r>
        <w:t>get_members — GET /members/</w:t>
      </w:r>
    </w:p>
    <w:p>
      <w:pPr>
        <w:pStyle w:val="ListBullet"/>
      </w:pPr>
      <w:r>
        <w:t>get_settings — GET /settings/</w:t>
      </w:r>
    </w:p>
    <w:p>
      <w:pPr>
        <w:pStyle w:val="Heading2"/>
      </w:pPr>
      <w:r>
        <w:t>Configuration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Variable</w:t>
            </w:r>
          </w:p>
        </w:tc>
        <w:tc>
          <w:tcPr>
            <w:tcW w:type="dxa" w:w="4320"/>
          </w:tcPr>
          <w:p>
            <w:r>
              <w:rPr>
                <w:b/>
                <w:sz w:val="20"/>
              </w:rPr>
              <w:t>Description</w:t>
            </w:r>
          </w:p>
        </w:tc>
      </w:tr>
      <w:tr>
        <w:tc>
          <w:tcPr>
            <w:tcW w:type="dxa" w:w="4320"/>
          </w:tcPr>
          <w:p>
            <w:r>
              <w:rPr>
                <w:sz w:val="20"/>
              </w:rPr>
              <w:t>TELEGRAM_BOT_TOKEN</w:t>
            </w:r>
          </w:p>
        </w:tc>
        <w:tc>
          <w:tcPr>
            <w:tcW w:type="dxa" w:w="4320"/>
          </w:tcPr>
          <w:p>
            <w:r>
              <w:rPr>
                <w:sz w:val="20"/>
              </w:rPr>
              <w:t>Token from @BotFather</w:t>
            </w:r>
          </w:p>
        </w:tc>
      </w:tr>
      <w:tr>
        <w:tc>
          <w:tcPr>
            <w:tcW w:type="dxa" w:w="4320"/>
          </w:tcPr>
          <w:p>
            <w:r>
              <w:rPr>
                <w:sz w:val="20"/>
              </w:rPr>
              <w:t>ANTHROPIC_API_KEY</w:t>
            </w:r>
          </w:p>
        </w:tc>
        <w:tc>
          <w:tcPr>
            <w:tcW w:type="dxa" w:w="4320"/>
          </w:tcPr>
          <w:p>
            <w:r>
              <w:rPr>
                <w:sz w:val="20"/>
              </w:rPr>
              <w:t>Claude API key</w:t>
            </w:r>
          </w:p>
        </w:tc>
      </w:tr>
      <w:tr>
        <w:tc>
          <w:tcPr>
            <w:tcW w:type="dxa" w:w="4320"/>
          </w:tcPr>
          <w:p>
            <w:r>
              <w:rPr>
                <w:sz w:val="20"/>
              </w:rPr>
              <w:t>CLAUDE_MODEL</w:t>
            </w:r>
          </w:p>
        </w:tc>
        <w:tc>
          <w:tcPr>
            <w:tcW w:type="dxa" w:w="4320"/>
          </w:tcPr>
          <w:p>
            <w:r>
              <w:rPr>
                <w:sz w:val="20"/>
              </w:rPr>
              <w:t>Default: claude-sonnet-4-6</w:t>
            </w:r>
          </w:p>
        </w:tc>
      </w:tr>
      <w:tr>
        <w:tc>
          <w:tcPr>
            <w:tcW w:type="dxa" w:w="4320"/>
          </w:tcPr>
          <w:p>
            <w:r>
              <w:rPr>
                <w:sz w:val="20"/>
              </w:rPr>
              <w:t>AR_BACKEND_URL</w:t>
            </w:r>
          </w:p>
        </w:tc>
        <w:tc>
          <w:tcPr>
            <w:tcW w:type="dxa" w:w="4320"/>
          </w:tcPr>
          <w:p>
            <w:r>
              <w:rPr>
                <w:sz w:val="20"/>
              </w:rPr>
              <w:t>Backend API URL (default: http://backend:8000/api/v1)</w:t>
            </w:r>
          </w:p>
        </w:tc>
      </w:tr>
      <w:tr>
        <w:tc>
          <w:tcPr>
            <w:tcW w:type="dxa" w:w="4320"/>
          </w:tcPr>
          <w:p>
            <w:r>
              <w:rPr>
                <w:sz w:val="20"/>
              </w:rPr>
              <w:t>AR_FRONTEND_URL</w:t>
            </w:r>
          </w:p>
        </w:tc>
        <w:tc>
          <w:tcPr>
            <w:tcW w:type="dxa" w:w="4320"/>
          </w:tcPr>
          <w:p>
            <w:r>
              <w:rPr>
                <w:sz w:val="20"/>
              </w:rPr>
              <w:t>Frontend URL for generating dashboard links</w:t>
            </w:r>
          </w:p>
        </w:tc>
      </w:tr>
      <w:tr>
        <w:tc>
          <w:tcPr>
            <w:tcW w:type="dxa" w:w="4320"/>
          </w:tcPr>
          <w:p>
            <w:r>
              <w:rPr>
                <w:sz w:val="20"/>
              </w:rPr>
              <w:t>ALLOWED_USER_IDS</w:t>
            </w:r>
          </w:p>
        </w:tc>
        <w:tc>
          <w:tcPr>
            <w:tcW w:type="dxa" w:w="4320"/>
          </w:tcPr>
          <w:p>
            <w:r>
              <w:rPr>
                <w:sz w:val="20"/>
              </w:rPr>
              <w:t>Comma-separated Telegram user IDs (empty = allow all)</w:t>
            </w:r>
          </w:p>
        </w:tc>
      </w:tr>
      <w:tr>
        <w:tc>
          <w:tcPr>
            <w:tcW w:type="dxa" w:w="4320"/>
          </w:tcPr>
          <w:p>
            <w:r>
              <w:rPr>
                <w:sz w:val="20"/>
              </w:rPr>
              <w:t>MAX_HISTORY</w:t>
            </w:r>
          </w:p>
        </w:tc>
        <w:tc>
          <w:tcPr>
            <w:tcW w:type="dxa" w:w="4320"/>
          </w:tcPr>
          <w:p>
            <w:r>
              <w:rPr>
                <w:sz w:val="20"/>
              </w:rPr>
              <w:t>Conversation turns to retain per user (default 20)</w:t>
            </w:r>
          </w:p>
        </w:tc>
      </w:tr>
    </w:tbl>
    <w:p/>
    <w:p>
      <w:r>
        <w:br w:type="page"/>
      </w:r>
    </w:p>
    <w:p>
      <w:pPr>
        <w:pStyle w:val="Heading1"/>
      </w:pPr>
      <w:r>
        <w:t>10. pytest Plugin</w:t>
      </w:r>
    </w:p>
    <w:p>
      <w:r>
        <w:t>The pytest plugin automatically collects test results and sends them to the ReportStack backend. It captures test names, suites, statuses, durations, errors, stack traces, logs, and screenshots.</w:t>
      </w:r>
    </w:p>
    <w:p>
      <w:pPr>
        <w:pStyle w:val="Heading2"/>
      </w:pPr>
      <w:r>
        <w:t>Installation &amp; Usage</w:t>
      </w:r>
    </w:p>
    <w:p>
      <w:pPr>
        <w:pStyle w:val="NoSpacing"/>
      </w:pPr>
      <w:r>
        <w:t>pip install -e plugins/pytest-automation-reports/</w:t>
      </w:r>
    </w:p>
    <w:p/>
    <w:p>
      <w:pPr>
        <w:pStyle w:val="NoSpacing"/>
      </w:pPr>
      <w:r>
        <w:t>pytest --ar-url=http://server:8000/api/v1 --ar-launch-name="Regression Run" --ar-launch-description="Build #123" --ar-auto-analyze</w:t>
      </w:r>
    </w:p>
    <w:p>
      <w:pPr>
        <w:pStyle w:val="Heading2"/>
      </w:pPr>
      <w:r>
        <w:t>Screenshot Fixture</w:t>
      </w:r>
    </w:p>
    <w:p>
      <w:r>
        <w:t>The plugin provides a report_screenshot fixture for capturing Selenium/Playwright screenshots during tests. Screenshots are queued and uploaded as attachments after test completion.</w:t>
      </w:r>
    </w:p>
    <w:p>
      <w:pPr>
        <w:pStyle w:val="Heading2"/>
      </w:pPr>
      <w:r>
        <w:t>Plugin Components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File</w:t>
            </w:r>
          </w:p>
        </w:tc>
        <w:tc>
          <w:tcPr>
            <w:tcW w:type="dxa" w:w="4320"/>
          </w:tcPr>
          <w:p>
            <w:r>
              <w:rPr>
                <w:b/>
                <w:sz w:val="20"/>
              </w:rPr>
              <w:t>Purpose</w:t>
            </w:r>
          </w:p>
        </w:tc>
      </w:tr>
      <w:tr>
        <w:tc>
          <w:tcPr>
            <w:tcW w:type="dxa" w:w="4320"/>
          </w:tcPr>
          <w:p>
            <w:r>
              <w:rPr>
                <w:sz w:val="20"/>
              </w:rPr>
              <w:t>plugin.py</w:t>
            </w:r>
          </w:p>
        </w:tc>
        <w:tc>
          <w:tcPr>
            <w:tcW w:type="dxa" w:w="4320"/>
          </w:tcPr>
          <w:p>
            <w:r>
              <w:rPr>
                <w:sz w:val="20"/>
              </w:rPr>
              <w:t>pytest hooks (session start/finish, test report) + fixture registration</w:t>
            </w:r>
          </w:p>
        </w:tc>
      </w:tr>
      <w:tr>
        <w:tc>
          <w:tcPr>
            <w:tcW w:type="dxa" w:w="4320"/>
          </w:tcPr>
          <w:p>
            <w:r>
              <w:rPr>
                <w:sz w:val="20"/>
              </w:rPr>
              <w:t>client.py</w:t>
            </w:r>
          </w:p>
        </w:tc>
        <w:tc>
          <w:tcPr>
            <w:tcW w:type="dxa" w:w="4320"/>
          </w:tcPr>
          <w:p>
            <w:r>
              <w:rPr>
                <w:sz w:val="20"/>
              </w:rPr>
              <w:t>HTTP client for backend API communication</w:t>
            </w:r>
          </w:p>
        </w:tc>
      </w:tr>
      <w:tr>
        <w:tc>
          <w:tcPr>
            <w:tcW w:type="dxa" w:w="4320"/>
          </w:tcPr>
          <w:p>
            <w:r>
              <w:rPr>
                <w:sz w:val="20"/>
              </w:rPr>
              <w:t>config.py</w:t>
            </w:r>
          </w:p>
        </w:tc>
        <w:tc>
          <w:tcPr>
            <w:tcW w:type="dxa" w:w="4320"/>
          </w:tcPr>
          <w:p>
            <w:r>
              <w:rPr>
                <w:sz w:val="20"/>
              </w:rPr>
              <w:t>CLI options (--ar-url, --ar-launch-name, etc.)</w:t>
            </w:r>
          </w:p>
        </w:tc>
      </w:tr>
      <w:tr>
        <w:tc>
          <w:tcPr>
            <w:tcW w:type="dxa" w:w="4320"/>
          </w:tcPr>
          <w:p>
            <w:r>
              <w:rPr>
                <w:sz w:val="20"/>
              </w:rPr>
              <w:t>log_capture.py</w:t>
            </w:r>
          </w:p>
        </w:tc>
        <w:tc>
          <w:tcPr>
            <w:tcW w:type="dxa" w:w="4320"/>
          </w:tcPr>
          <w:p>
            <w:r>
              <w:rPr>
                <w:sz w:val="20"/>
              </w:rPr>
              <w:t>logging.Handler for capturing test logs</w:t>
            </w:r>
          </w:p>
        </w:tc>
      </w:tr>
      <w:tr>
        <w:tc>
          <w:tcPr>
            <w:tcW w:type="dxa" w:w="4320"/>
          </w:tcPr>
          <w:p>
            <w:r>
              <w:rPr>
                <w:sz w:val="20"/>
              </w:rPr>
              <w:t>screenshot.py</w:t>
            </w:r>
          </w:p>
        </w:tc>
        <w:tc>
          <w:tcPr>
            <w:tcW w:type="dxa" w:w="4320"/>
          </w:tcPr>
          <w:p>
            <w:r>
              <w:rPr>
                <w:sz w:val="20"/>
              </w:rPr>
              <w:t>Selenium/Playwright screenshot capture helper</w:t>
            </w:r>
          </w:p>
        </w:tc>
      </w:tr>
    </w:tbl>
    <w:p/>
    <w:p>
      <w:r>
        <w:br w:type="page"/>
      </w:r>
    </w:p>
    <w:p>
      <w:pPr>
        <w:pStyle w:val="Heading1"/>
      </w:pPr>
      <w:r>
        <w:t>11. Storage &amp; Infrastructure</w:t>
      </w:r>
    </w:p>
    <w:p>
      <w:pPr>
        <w:pStyle w:val="Heading2"/>
      </w:pPr>
      <w:r>
        <w:t>MinIO Object Storage</w:t>
      </w:r>
    </w:p>
    <w:p>
      <w:r>
        <w:t>Attachments are stored in MinIO, an S3-compatible object storage system. The backend uses the minio Python SDK for all file operations. Files are organized by launch and test item ID.</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Operation</w:t>
            </w:r>
          </w:p>
        </w:tc>
        <w:tc>
          <w:tcPr>
            <w:tcW w:type="dxa" w:w="2880"/>
          </w:tcPr>
          <w:p>
            <w:r>
              <w:rPr>
                <w:b/>
                <w:sz w:val="20"/>
              </w:rPr>
              <w:t>Method</w:t>
            </w:r>
          </w:p>
        </w:tc>
        <w:tc>
          <w:tcPr>
            <w:tcW w:type="dxa" w:w="2880"/>
          </w:tcPr>
          <w:p>
            <w:r>
              <w:rPr>
                <w:b/>
                <w:sz w:val="20"/>
              </w:rPr>
              <w:t>Description</w:t>
            </w:r>
          </w:p>
        </w:tc>
      </w:tr>
      <w:tr>
        <w:tc>
          <w:tcPr>
            <w:tcW w:type="dxa" w:w="2880"/>
          </w:tcPr>
          <w:p>
            <w:r>
              <w:rPr>
                <w:sz w:val="20"/>
              </w:rPr>
              <w:t>Upload</w:t>
            </w:r>
          </w:p>
        </w:tc>
        <w:tc>
          <w:tcPr>
            <w:tcW w:type="dxa" w:w="2880"/>
          </w:tcPr>
          <w:p>
            <w:r>
              <w:rPr>
                <w:sz w:val="20"/>
              </w:rPr>
              <w:t>storage.upload_file(key, data, content_type)</w:t>
            </w:r>
          </w:p>
        </w:tc>
        <w:tc>
          <w:tcPr>
            <w:tcW w:type="dxa" w:w="2880"/>
          </w:tcPr>
          <w:p>
            <w:r>
              <w:rPr>
                <w:sz w:val="20"/>
              </w:rPr>
              <w:t>Stores file in MinIO bucket</w:t>
            </w:r>
          </w:p>
        </w:tc>
      </w:tr>
      <w:tr>
        <w:tc>
          <w:tcPr>
            <w:tcW w:type="dxa" w:w="2880"/>
          </w:tcPr>
          <w:p>
            <w:r>
              <w:rPr>
                <w:sz w:val="20"/>
              </w:rPr>
              <w:t>Download</w:t>
            </w:r>
          </w:p>
        </w:tc>
        <w:tc>
          <w:tcPr>
            <w:tcW w:type="dxa" w:w="2880"/>
          </w:tcPr>
          <w:p>
            <w:r>
              <w:rPr>
                <w:sz w:val="20"/>
              </w:rPr>
              <w:t>storage.download_file(key)</w:t>
            </w:r>
          </w:p>
        </w:tc>
        <w:tc>
          <w:tcPr>
            <w:tcW w:type="dxa" w:w="2880"/>
          </w:tcPr>
          <w:p>
            <w:r>
              <w:rPr>
                <w:sz w:val="20"/>
              </w:rPr>
              <w:t>Returns (bytes, content_type)</w:t>
            </w:r>
          </w:p>
        </w:tc>
      </w:tr>
      <w:tr>
        <w:tc>
          <w:tcPr>
            <w:tcW w:type="dxa" w:w="2880"/>
          </w:tcPr>
          <w:p>
            <w:r>
              <w:rPr>
                <w:sz w:val="20"/>
              </w:rPr>
              <w:t>Delete</w:t>
            </w:r>
          </w:p>
        </w:tc>
        <w:tc>
          <w:tcPr>
            <w:tcW w:type="dxa" w:w="2880"/>
          </w:tcPr>
          <w:p>
            <w:r>
              <w:rPr>
                <w:sz w:val="20"/>
              </w:rPr>
              <w:t>storage.delete_file(key)</w:t>
            </w:r>
          </w:p>
        </w:tc>
        <w:tc>
          <w:tcPr>
            <w:tcW w:type="dxa" w:w="2880"/>
          </w:tcPr>
          <w:p>
            <w:r>
              <w:rPr>
                <w:sz w:val="20"/>
              </w:rPr>
              <w:t>Removes file from bucket</w:t>
            </w:r>
          </w:p>
        </w:tc>
      </w:tr>
      <w:tr>
        <w:tc>
          <w:tcPr>
            <w:tcW w:type="dxa" w:w="2880"/>
          </w:tcPr>
          <w:p>
            <w:r>
              <w:rPr>
                <w:sz w:val="20"/>
              </w:rPr>
              <w:t>Presigned URL</w:t>
            </w:r>
          </w:p>
        </w:tc>
        <w:tc>
          <w:tcPr>
            <w:tcW w:type="dxa" w:w="2880"/>
          </w:tcPr>
          <w:p>
            <w:r>
              <w:rPr>
                <w:sz w:val="20"/>
              </w:rPr>
              <w:t>storage.get_presigned_url(key, hours)</w:t>
            </w:r>
          </w:p>
        </w:tc>
        <w:tc>
          <w:tcPr>
            <w:tcW w:type="dxa" w:w="2880"/>
          </w:tcPr>
          <w:p>
            <w:r>
              <w:rPr>
                <w:sz w:val="20"/>
              </w:rPr>
              <w:t>Generates temporary direct download URL</w:t>
            </w:r>
          </w:p>
        </w:tc>
      </w:tr>
      <w:tr>
        <w:tc>
          <w:tcPr>
            <w:tcW w:type="dxa" w:w="2880"/>
          </w:tcPr>
          <w:p>
            <w:r>
              <w:rPr>
                <w:sz w:val="20"/>
              </w:rPr>
              <w:t>Ensure Bucket</w:t>
            </w:r>
          </w:p>
        </w:tc>
        <w:tc>
          <w:tcPr>
            <w:tcW w:type="dxa" w:w="2880"/>
          </w:tcPr>
          <w:p>
            <w:r>
              <w:rPr>
                <w:sz w:val="20"/>
              </w:rPr>
              <w:t>storage.ensure_bucket()</w:t>
            </w:r>
          </w:p>
        </w:tc>
        <w:tc>
          <w:tcPr>
            <w:tcW w:type="dxa" w:w="2880"/>
          </w:tcPr>
          <w:p>
            <w:r>
              <w:rPr>
                <w:sz w:val="20"/>
              </w:rPr>
              <w:t>Creates bucket if not exists (called on startup)</w:t>
            </w:r>
          </w:p>
        </w:tc>
      </w:tr>
    </w:tbl>
    <w:p/>
    <w:p>
      <w:pPr>
        <w:pStyle w:val="Heading2"/>
      </w:pPr>
      <w:r>
        <w:t>Docker Compose Services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20"/>
              </w:rPr>
              <w:t>Service</w:t>
            </w:r>
          </w:p>
        </w:tc>
        <w:tc>
          <w:tcPr>
            <w:tcW w:type="dxa" w:w="2160"/>
          </w:tcPr>
          <w:p>
            <w:r>
              <w:rPr>
                <w:b/>
                <w:sz w:val="20"/>
              </w:rPr>
              <w:t>Image</w:t>
            </w:r>
          </w:p>
        </w:tc>
        <w:tc>
          <w:tcPr>
            <w:tcW w:type="dxa" w:w="2160"/>
          </w:tcPr>
          <w:p>
            <w:r>
              <w:rPr>
                <w:b/>
                <w:sz w:val="20"/>
              </w:rPr>
              <w:t>Ports</w:t>
            </w:r>
          </w:p>
        </w:tc>
        <w:tc>
          <w:tcPr>
            <w:tcW w:type="dxa" w:w="2160"/>
          </w:tcPr>
          <w:p>
            <w:r>
              <w:rPr>
                <w:b/>
                <w:sz w:val="20"/>
              </w:rPr>
              <w:t>Volumes</w:t>
            </w:r>
          </w:p>
        </w:tc>
      </w:tr>
      <w:tr>
        <w:tc>
          <w:tcPr>
            <w:tcW w:type="dxa" w:w="2160"/>
          </w:tcPr>
          <w:p>
            <w:r>
              <w:rPr>
                <w:sz w:val="20"/>
              </w:rPr>
              <w:t>db</w:t>
            </w:r>
          </w:p>
        </w:tc>
        <w:tc>
          <w:tcPr>
            <w:tcW w:type="dxa" w:w="2160"/>
          </w:tcPr>
          <w:p>
            <w:r>
              <w:rPr>
                <w:sz w:val="20"/>
              </w:rPr>
              <w:t>postgres:16-alpine</w:t>
            </w:r>
          </w:p>
        </w:tc>
        <w:tc>
          <w:tcPr>
            <w:tcW w:type="dxa" w:w="2160"/>
          </w:tcPr>
          <w:p>
            <w:r>
              <w:rPr>
                <w:sz w:val="20"/>
              </w:rPr>
              <w:t>5432</w:t>
            </w:r>
          </w:p>
        </w:tc>
        <w:tc>
          <w:tcPr>
            <w:tcW w:type="dxa" w:w="2160"/>
          </w:tcPr>
          <w:p>
            <w:r>
              <w:rPr>
                <w:sz w:val="20"/>
              </w:rPr>
              <w:t>pgdata:/var/lib/postgresql/data</w:t>
            </w:r>
          </w:p>
        </w:tc>
      </w:tr>
      <w:tr>
        <w:tc>
          <w:tcPr>
            <w:tcW w:type="dxa" w:w="2160"/>
          </w:tcPr>
          <w:p>
            <w:r>
              <w:rPr>
                <w:sz w:val="20"/>
              </w:rPr>
              <w:t>minio</w:t>
            </w:r>
          </w:p>
        </w:tc>
        <w:tc>
          <w:tcPr>
            <w:tcW w:type="dxa" w:w="2160"/>
          </w:tcPr>
          <w:p>
            <w:r>
              <w:rPr>
                <w:sz w:val="20"/>
              </w:rPr>
              <w:t>minio/minio:latest</w:t>
            </w:r>
          </w:p>
        </w:tc>
        <w:tc>
          <w:tcPr>
            <w:tcW w:type="dxa" w:w="2160"/>
          </w:tcPr>
          <w:p>
            <w:r>
              <w:rPr>
                <w:sz w:val="20"/>
              </w:rPr>
              <w:t>9000 (API), 9001 (Console)</w:t>
            </w:r>
          </w:p>
        </w:tc>
        <w:tc>
          <w:tcPr>
            <w:tcW w:type="dxa" w:w="2160"/>
          </w:tcPr>
          <w:p>
            <w:r>
              <w:rPr>
                <w:sz w:val="20"/>
              </w:rPr>
              <w:t>minio_data:/data</w:t>
            </w:r>
          </w:p>
        </w:tc>
      </w:tr>
      <w:tr>
        <w:tc>
          <w:tcPr>
            <w:tcW w:type="dxa" w:w="2160"/>
          </w:tcPr>
          <w:p>
            <w:r>
              <w:rPr>
                <w:sz w:val="20"/>
              </w:rPr>
              <w:t>backend</w:t>
            </w:r>
          </w:p>
        </w:tc>
        <w:tc>
          <w:tcPr>
            <w:tcW w:type="dxa" w:w="2160"/>
          </w:tcPr>
          <w:p>
            <w:r>
              <w:rPr>
                <w:sz w:val="20"/>
              </w:rPr>
              <w:t>Custom (./backend)</w:t>
            </w:r>
          </w:p>
        </w:tc>
        <w:tc>
          <w:tcPr>
            <w:tcW w:type="dxa" w:w="2160"/>
          </w:tcPr>
          <w:p>
            <w:r>
              <w:rPr>
                <w:sz w:val="20"/>
              </w:rPr>
              <w:t>8000</w:t>
            </w:r>
          </w:p>
        </w:tc>
        <w:tc>
          <w:tcPr>
            <w:tcW w:type="dxa" w:w="2160"/>
          </w:tcPr>
          <w:p>
            <w:r>
              <w:rPr>
                <w:sz w:val="20"/>
              </w:rPr>
              <w:t>None</w:t>
            </w:r>
          </w:p>
        </w:tc>
      </w:tr>
      <w:tr>
        <w:tc>
          <w:tcPr>
            <w:tcW w:type="dxa" w:w="2160"/>
          </w:tcPr>
          <w:p>
            <w:r>
              <w:rPr>
                <w:sz w:val="20"/>
              </w:rPr>
              <w:t>frontend</w:t>
            </w:r>
          </w:p>
        </w:tc>
        <w:tc>
          <w:tcPr>
            <w:tcW w:type="dxa" w:w="2160"/>
          </w:tcPr>
          <w:p>
            <w:r>
              <w:rPr>
                <w:sz w:val="20"/>
              </w:rPr>
              <w:t>Custom (./frontend)</w:t>
            </w:r>
          </w:p>
        </w:tc>
        <w:tc>
          <w:tcPr>
            <w:tcW w:type="dxa" w:w="2160"/>
          </w:tcPr>
          <w:p>
            <w:r>
              <w:rPr>
                <w:sz w:val="20"/>
              </w:rPr>
              <w:t>3000 → 80 (nginx)</w:t>
            </w:r>
          </w:p>
        </w:tc>
        <w:tc>
          <w:tcPr>
            <w:tcW w:type="dxa" w:w="2160"/>
          </w:tcPr>
          <w:p>
            <w:r>
              <w:rPr>
                <w:sz w:val="20"/>
              </w:rPr>
              <w:t>None</w:t>
            </w:r>
          </w:p>
        </w:tc>
      </w:tr>
      <w:tr>
        <w:tc>
          <w:tcPr>
            <w:tcW w:type="dxa" w:w="2160"/>
          </w:tcPr>
          <w:p>
            <w:r>
              <w:rPr>
                <w:sz w:val="20"/>
              </w:rPr>
              <w:t>bot</w:t>
            </w:r>
          </w:p>
        </w:tc>
        <w:tc>
          <w:tcPr>
            <w:tcW w:type="dxa" w:w="2160"/>
          </w:tcPr>
          <w:p>
            <w:r>
              <w:rPr>
                <w:sz w:val="20"/>
              </w:rPr>
              <w:t>Custom (./bot)</w:t>
            </w:r>
          </w:p>
        </w:tc>
        <w:tc>
          <w:tcPr>
            <w:tcW w:type="dxa" w:w="2160"/>
          </w:tcPr>
          <w:p>
            <w:r>
              <w:rPr>
                <w:sz w:val="20"/>
              </w:rPr>
              <w:t>None (polling)</w:t>
            </w:r>
          </w:p>
        </w:tc>
        <w:tc>
          <w:tcPr>
            <w:tcW w:type="dxa" w:w="2160"/>
          </w:tcPr>
          <w:p>
            <w:r>
              <w:rPr>
                <w:sz w:val="20"/>
              </w:rPr>
              <w:t>None</w:t>
            </w:r>
          </w:p>
        </w:tc>
      </w:tr>
      <w:tr>
        <w:tc>
          <w:tcPr>
            <w:tcW w:type="dxa" w:w="2160"/>
          </w:tcPr>
          <w:p>
            <w:r>
              <w:rPr>
                <w:sz w:val="20"/>
              </w:rPr>
              <w:t>ollama</w:t>
            </w:r>
          </w:p>
        </w:tc>
        <w:tc>
          <w:tcPr>
            <w:tcW w:type="dxa" w:w="2160"/>
          </w:tcPr>
          <w:p>
            <w:r>
              <w:rPr>
                <w:sz w:val="20"/>
              </w:rPr>
              <w:t>ollama/ollama:latest</w:t>
            </w:r>
          </w:p>
        </w:tc>
        <w:tc>
          <w:tcPr>
            <w:tcW w:type="dxa" w:w="2160"/>
          </w:tcPr>
          <w:p>
            <w:r>
              <w:rPr>
                <w:sz w:val="20"/>
              </w:rPr>
              <w:t>11434</w:t>
            </w:r>
          </w:p>
        </w:tc>
        <w:tc>
          <w:tcPr>
            <w:tcW w:type="dxa" w:w="2160"/>
          </w:tcPr>
          <w:p>
            <w:r>
              <w:rPr>
                <w:sz w:val="20"/>
              </w:rPr>
              <w:t>ollama_data:/root/.ollama</w:t>
            </w:r>
          </w:p>
        </w:tc>
      </w:tr>
    </w:tbl>
    <w:p/>
    <w:p>
      <w:r>
        <w:br w:type="page"/>
      </w:r>
    </w:p>
    <w:p>
      <w:pPr>
        <w:pStyle w:val="Heading1"/>
      </w:pPr>
      <w:r>
        <w:t>12. Completed Work</w:t>
      </w:r>
    </w:p>
    <w:p>
      <w:pPr>
        <w:pStyle w:val="Heading2"/>
      </w:pPr>
      <w:r>
        <w:t>PR #1 — UI/UX Redesign</w:t>
      </w:r>
    </w:p>
    <w:p>
      <w:pPr>
        <w:pStyle w:val="ListBullet"/>
      </w:pPr>
      <w:r>
        <w:t>Complete design system with CSS custom properties</w:t>
      </w:r>
    </w:p>
    <w:p>
      <w:pPr>
        <w:pStyle w:val="ListBullet"/>
      </w:pPr>
      <w:r>
        <w:t>Dark sidebar navigation with project sections</w:t>
      </w:r>
    </w:p>
    <w:p>
      <w:pPr>
        <w:pStyle w:val="ListBullet"/>
      </w:pPr>
      <w:r>
        <w:t>Dashboard overview page with metric cards</w:t>
      </w:r>
    </w:p>
    <w:p>
      <w:pPr>
        <w:pStyle w:val="ListBullet"/>
      </w:pPr>
      <w:r>
        <w:t>Launch list with status badges and pass rate bars</w:t>
      </w:r>
    </w:p>
    <w:p>
      <w:pPr>
        <w:pStyle w:val="ListBullet"/>
      </w:pPr>
      <w:r>
        <w:t>Launch detail with two-tab layout (Tests + Comments)</w:t>
      </w:r>
    </w:p>
    <w:p>
      <w:pPr>
        <w:pStyle w:val="ListBullet"/>
      </w:pPr>
      <w:r>
        <w:t>Test detail page with log viewer, screenshot gallery, analysis panel</w:t>
      </w:r>
    </w:p>
    <w:p>
      <w:pPr>
        <w:pStyle w:val="ListBullet"/>
      </w:pPr>
      <w:r>
        <w:t>Members management page with role assignment</w:t>
      </w:r>
    </w:p>
    <w:p>
      <w:pPr>
        <w:pStyle w:val="ListBullet"/>
      </w:pPr>
      <w:r>
        <w:t>9-tab Settings page (ReportPortal-style)</w:t>
      </w:r>
    </w:p>
    <w:p>
      <w:pPr>
        <w:pStyle w:val="ListBullet"/>
      </w:pPr>
      <w:r>
        <w:t>Profile page</w:t>
      </w:r>
    </w:p>
    <w:p>
      <w:pPr>
        <w:pStyle w:val="Heading2"/>
      </w:pPr>
      <w:r>
        <w:t>PR #2 — Test Navigation &amp; UI Fixes</w:t>
      </w:r>
    </w:p>
    <w:p>
      <w:pPr>
        <w:pStyle w:val="ListBullet"/>
      </w:pPr>
      <w:r>
        <w:t>Click-to-navigate from test rows to TestDetail page</w:t>
      </w:r>
    </w:p>
    <w:p>
      <w:pPr>
        <w:pStyle w:val="ListBullet"/>
      </w:pPr>
      <w:r>
        <w:t>Stack trace display changed to white background with black text</w:t>
      </w:r>
    </w:p>
    <w:p>
      <w:pPr>
        <w:pStyle w:val="ListBullet"/>
      </w:pPr>
      <w:r>
        <w:t>Inline screenshot thumbnails next to log entries</w:t>
      </w:r>
    </w:p>
    <w:p>
      <w:pPr>
        <w:pStyle w:val="Heading2"/>
      </w:pPr>
      <w:r>
        <w:t>PR #3 — Dashboards, HistoryStrip, DefectSelector</w:t>
      </w:r>
    </w:p>
    <w:p>
      <w:pPr>
        <w:pStyle w:val="ListBullet"/>
      </w:pPr>
      <w:r>
        <w:t>Dashboard CRUD page with card grid</w:t>
      </w:r>
    </w:p>
    <w:p>
      <w:pPr>
        <w:pStyle w:val="ListBullet"/>
      </w:pPr>
      <w:r>
        <w:t>HistoryStrip component showing cross-launch test history with colored status bars</w:t>
      </w:r>
    </w:p>
    <w:p>
      <w:pPr>
        <w:pStyle w:val="ListBullet"/>
      </w:pPr>
      <w:r>
        <w:t>Inline DefectSelector right rail in LaunchDetail for failed tests</w:t>
      </w:r>
    </w:p>
    <w:p>
      <w:pPr>
        <w:pStyle w:val="ListBullet"/>
      </w:pPr>
      <w:r>
        <w:t>Backend endpoints for dashboards (CRUD + widgets) and test history</w:t>
      </w:r>
    </w:p>
    <w:p>
      <w:pPr>
        <w:pStyle w:val="Heading2"/>
      </w:pPr>
      <w:r>
        <w:t>PR #4 — Telegram Bot Update</w:t>
      </w:r>
    </w:p>
    <w:p>
      <w:pPr>
        <w:pStyle w:val="ListBullet"/>
      </w:pPr>
      <w:r>
        <w:t>Updated system prompt with all current pages and APIs</w:t>
      </w:r>
    </w:p>
    <w:p>
      <w:pPr>
        <w:pStyle w:val="ListBullet"/>
      </w:pPr>
      <w:r>
        <w:t>Added 7 new tools (test history, logs, defects, dashboards, members, settings)</w:t>
      </w:r>
    </w:p>
    <w:p>
      <w:pPr>
        <w:pStyle w:val="ListBullet"/>
      </w:pPr>
      <w:r>
        <w:t>Added /team command</w:t>
      </w:r>
    </w:p>
    <w:p>
      <w:pPr>
        <w:pStyle w:val="Heading2"/>
      </w:pPr>
      <w:r>
        <w:t>PR #5 — Trends Page &amp; Real-time Polling</w:t>
      </w:r>
    </w:p>
    <w:p>
      <w:pPr>
        <w:pStyle w:val="ListBullet"/>
      </w:pPr>
      <w:r>
        <w:t>Launch Trends page with pass rate area chart, test results bar chart, duration line chart</w:t>
      </w:r>
    </w:p>
    <w:p>
      <w:pPr>
        <w:pStyle w:val="ListBullet"/>
      </w:pPr>
      <w:r>
        <w:t>Real-time polling for IN_PROGRESS launches (5-second interval)</w:t>
      </w:r>
    </w:p>
    <w:p>
      <w:pPr>
        <w:pStyle w:val="ListBullet"/>
      </w:pPr>
      <w:r>
        <w:t>LIVE badge with pulse animation for active launches</w:t>
      </w:r>
    </w:p>
    <w:p>
      <w:pPr>
        <w:pStyle w:val="Heading2"/>
      </w:pPr>
      <w:r>
        <w:t>PR #6 — MinIO Storage &amp; Dashboard Widgets</w:t>
      </w:r>
    </w:p>
    <w:p>
      <w:pPr>
        <w:pStyle w:val="ListBullet"/>
      </w:pPr>
      <w:r>
        <w:t>Switched attachment storage from local disk to MinIO (S3-compatible)</w:t>
      </w:r>
    </w:p>
    <w:p>
      <w:pPr>
        <w:pStyle w:val="ListBullet"/>
      </w:pPr>
      <w:r>
        <w:t>Added MinIO service to Docker Compose</w:t>
      </w:r>
    </w:p>
    <w:p>
      <w:pPr>
        <w:pStyle w:val="ListBullet"/>
      </w:pPr>
      <w:r>
        <w:t>Created storage service with upload/download/delete/presigned URL helpers</w:t>
      </w:r>
    </w:p>
    <w:p>
      <w:pPr>
        <w:pStyle w:val="ListBullet"/>
      </w:pPr>
      <w:r>
        <w:t>Built dashboard view with 9 widget types (charts, tables, metrics)</w:t>
      </w:r>
    </w:p>
    <w:p>
      <w:pPr>
        <w:pStyle w:val="ListBullet"/>
      </w:pPr>
      <w:r>
        <w:t>Added backend endpoint for most-failed test cases aggregation</w:t>
      </w:r>
    </w:p>
    <w:p>
      <w:pPr>
        <w:pStyle w:val="Heading2"/>
      </w:pPr>
      <w:r>
        <w:t>PR #7 — Merge Dashboards into Single Page</w:t>
      </w:r>
    </w:p>
    <w:p>
      <w:pPr>
        <w:pStyle w:val="ListBullet"/>
      </w:pPr>
      <w:r>
        <w:t>Combined dashboard list and detail view into single page</w:t>
      </w:r>
    </w:p>
    <w:p>
      <w:pPr>
        <w:pStyle w:val="ListBullet"/>
      </w:pPr>
      <w:r>
        <w:t>Dropdown selector to switch between dashboards</w:t>
      </w:r>
    </w:p>
    <w:p>
      <w:pPr>
        <w:pStyle w:val="ListBullet"/>
      </w:pPr>
      <w:r>
        <w:t>Widget grid renders inline — no navigation needed</w:t>
      </w:r>
    </w:p>
    <w:p>
      <w:r>
        <w:br w:type="page"/>
      </w:r>
    </w:p>
    <w:p>
      <w:pPr>
        <w:pStyle w:val="Heading1"/>
      </w:pPr>
      <w:r>
        <w:t>13. Planned Work &amp; Roadmap</w:t>
      </w:r>
    </w:p>
    <w:p>
      <w:pPr>
        <w:pStyle w:val="Heading2"/>
      </w:pPr>
      <w:r>
        <w:t>Phase 1 — Core Enhancements</w:t>
      </w:r>
    </w:p>
    <w:p>
      <w:pPr>
        <w:pStyle w:val="ListBullet"/>
      </w:pPr>
      <w:r>
        <w:t>Authentication &amp; Authorization — JWT-based auth with role enforcement across API endpoints</w:t>
      </w:r>
    </w:p>
    <w:p>
      <w:pPr>
        <w:pStyle w:val="ListBullet"/>
      </w:pPr>
      <w:r>
        <w:t>Test Item Filtering — Advanced filtering by suite, status, duration, date range on launch detail</w:t>
      </w:r>
    </w:p>
    <w:p>
      <w:pPr>
        <w:pStyle w:val="ListBullet"/>
      </w:pPr>
      <w:r>
        <w:t>Bulk Operations — Bulk defect assignment, bulk re-analysis, bulk status update</w:t>
      </w:r>
    </w:p>
    <w:p>
      <w:pPr>
        <w:pStyle w:val="ListBullet"/>
      </w:pPr>
      <w:r>
        <w:t>Export — Export launch reports as PDF/HTML, export test data as CSV</w:t>
      </w:r>
    </w:p>
    <w:p>
      <w:pPr>
        <w:pStyle w:val="ListBullet"/>
      </w:pPr>
      <w:r>
        <w:t>Retry Tracking — Link test retries together, show retry history on test detail</w:t>
      </w:r>
    </w:p>
    <w:p>
      <w:pPr>
        <w:pStyle w:val="Heading2"/>
      </w:pPr>
      <w:r>
        <w:t>Phase 2 — Advanced Features</w:t>
      </w:r>
    </w:p>
    <w:p>
      <w:pPr>
        <w:pStyle w:val="ListBullet"/>
      </w:pPr>
      <w:r>
        <w:t>Quality Gates — Define pass/fail criteria for launches (min pass rate, max failures, etc.)</w:t>
      </w:r>
    </w:p>
    <w:p>
      <w:pPr>
        <w:pStyle w:val="ListBullet"/>
      </w:pPr>
      <w:r>
        <w:t>Pattern Analysis — Auto-group similar failures using AI embeddings</w:t>
      </w:r>
    </w:p>
    <w:p>
      <w:pPr>
        <w:pStyle w:val="ListBullet"/>
      </w:pPr>
      <w:r>
        <w:t>Notifications — Email/Slack/Telegram alerts on launch completion, failure spikes</w:t>
      </w:r>
    </w:p>
    <w:p>
      <w:pPr>
        <w:pStyle w:val="ListBullet"/>
      </w:pPr>
      <w:r>
        <w:t>Integration Cards — Jira, Azure DevOps ticket creation from defects</w:t>
      </w:r>
    </w:p>
    <w:p>
      <w:pPr>
        <w:pStyle w:val="ListBullet"/>
      </w:pPr>
      <w:r>
        <w:t>Comparison View — Side-by-side comparison of two launches</w:t>
      </w:r>
    </w:p>
    <w:p>
      <w:pPr>
        <w:pStyle w:val="ListBullet"/>
      </w:pPr>
      <w:r>
        <w:t>Flaky Test Detection — Auto-detect and flag flaky tests based on history patterns</w:t>
      </w:r>
    </w:p>
    <w:p>
      <w:pPr>
        <w:pStyle w:val="Heading2"/>
      </w:pPr>
      <w:r>
        <w:t>Phase 3 — Scale &amp; Polish</w:t>
      </w:r>
    </w:p>
    <w:p>
      <w:pPr>
        <w:pStyle w:val="ListBullet"/>
      </w:pPr>
      <w:r>
        <w:t>Multi-project Support — Multiple projects with separate data isolation</w:t>
      </w:r>
    </w:p>
    <w:p>
      <w:pPr>
        <w:pStyle w:val="ListBullet"/>
      </w:pPr>
      <w:r>
        <w:t>LDAP/SSO Integration — Enterprise authentication</w:t>
      </w:r>
    </w:p>
    <w:p>
      <w:pPr>
        <w:pStyle w:val="ListBullet"/>
      </w:pPr>
      <w:r>
        <w:t>Dashboard Sharing — Public/private dashboards with share links</w:t>
      </w:r>
    </w:p>
    <w:p>
      <w:pPr>
        <w:pStyle w:val="ListBullet"/>
      </w:pPr>
      <w:r>
        <w:t>Widget Drag &amp; Drop — Rearrange dashboard widgets by dragging</w:t>
      </w:r>
    </w:p>
    <w:p>
      <w:pPr>
        <w:pStyle w:val="ListBullet"/>
      </w:pPr>
      <w:r>
        <w:t>Custom Widget Sizing — Configurable widget width (1/2, 1/3, full)</w:t>
      </w:r>
    </w:p>
    <w:p>
      <w:pPr>
        <w:pStyle w:val="ListBullet"/>
      </w:pPr>
      <w:r>
        <w:t>Dark Mode — Full dark theme support</w:t>
      </w:r>
    </w:p>
    <w:p>
      <w:pPr>
        <w:pStyle w:val="ListBullet"/>
      </w:pPr>
      <w:r>
        <w:t>Mobile Responsive — Optimized layout for mobile devices</w:t>
      </w:r>
    </w:p>
    <w:p>
      <w:pPr>
        <w:pStyle w:val="ListBullet"/>
      </w:pPr>
      <w:r>
        <w:t>Plugin SDK — Support for JUnit XML, Allure, and other test frameworks beyond pytest</w:t>
      </w:r>
    </w:p>
    <w:p>
      <w:r>
        <w:br w:type="page"/>
      </w:r>
    </w:p>
    <w:p>
      <w:pPr>
        <w:pStyle w:val="Heading1"/>
      </w:pPr>
      <w:r>
        <w:t>14. Deployment Guide</w:t>
      </w:r>
    </w:p>
    <w:p>
      <w:pPr>
        <w:pStyle w:val="Heading2"/>
      </w:pPr>
      <w:r>
        <w:t>Quick Start</w:t>
      </w:r>
    </w:p>
    <w:p>
      <w:r>
        <w:t>1. Clone the repository: git clone &lt;repo-url&gt;</w:t>
      </w:r>
    </w:p>
    <w:p>
      <w:r>
        <w:t>2. Copy environment file: cp .env.example .env</w:t>
      </w:r>
    </w:p>
    <w:p>
      <w:r>
        <w:t>3. Edit .env with your configuration (Telegram token, Anthropic key, etc.)</w:t>
      </w:r>
    </w:p>
    <w:p>
      <w:r>
        <w:t>4. Start all services: docker compose up -d --build</w:t>
      </w:r>
    </w:p>
    <w:p>
      <w:r>
        <w:t>5. Pull the AI model: docker compose exec ollama ollama pull mistral:7b</w:t>
      </w:r>
    </w:p>
    <w:p>
      <w:r>
        <w:t>6. Optional — seed demo data: python3 backend/seed_data.py</w:t>
      </w:r>
    </w:p>
    <w:p>
      <w:r>
        <w:t>7. Access the dashboard at http://localhost:3000</w:t>
      </w:r>
    </w:p>
    <w:p>
      <w:r>
        <w:t>8. Access MinIO console at http://localhost:9001 (minioadmin/minioadmin)</w:t>
      </w:r>
    </w:p>
    <w:p>
      <w:r>
        <w:t>9. Access API docs at http://localhost:8000/docs</w:t>
      </w:r>
    </w:p>
    <w:p>
      <w:pPr>
        <w:pStyle w:val="Heading2"/>
      </w:pPr>
      <w:r>
        <w:t>Production Deployment (Linux Server)</w:t>
      </w:r>
    </w:p>
    <w:p>
      <w:r>
        <w:t>For production, consider using bind mounts instead of named Docker volumes for easier backup and monitoring. Map data directories to known paths on the host:</w:t>
      </w:r>
    </w:p>
    <w:p>
      <w:pPr>
        <w:pStyle w:val="ListBullet"/>
      </w:pPr>
      <w:r>
        <w:t>/srv/reportstack/postgres → PostgreSQL data</w:t>
      </w:r>
    </w:p>
    <w:p>
      <w:pPr>
        <w:pStyle w:val="ListBullet"/>
      </w:pPr>
      <w:r>
        <w:t>/srv/reportstack/minio → MinIO attachment storage</w:t>
      </w:r>
    </w:p>
    <w:p>
      <w:pPr>
        <w:pStyle w:val="ListBullet"/>
      </w:pPr>
      <w:r>
        <w:t>/srv/reportstack/ollama → Ollama model files</w:t>
      </w:r>
    </w:p>
    <w:p>
      <w:r>
        <w:t>Set up regular backups (cron + rsync/tar) for /srv/reportstack/. Use a reverse proxy (nginx/Traefik) with SSL for production access.</w:t>
      </w:r>
    </w:p>
    <w:p>
      <w:r>
        <w:br w:type="page"/>
      </w:r>
    </w:p>
    <w:p>
      <w:pPr>
        <w:pStyle w:val="Heading1"/>
      </w:pPr>
      <w:r>
        <w:t>15. Configuration Reference</w:t>
      </w:r>
    </w:p>
    <w:p>
      <w:pPr>
        <w:pStyle w:val="Heading2"/>
      </w:pPr>
      <w:r>
        <w:t>Backend Environment Variables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Variable</w:t>
            </w:r>
          </w:p>
        </w:tc>
        <w:tc>
          <w:tcPr>
            <w:tcW w:type="dxa" w:w="2880"/>
          </w:tcPr>
          <w:p>
            <w:r>
              <w:rPr>
                <w:b/>
                <w:sz w:val="20"/>
              </w:rPr>
              <w:t>Default</w:t>
            </w:r>
          </w:p>
        </w:tc>
        <w:tc>
          <w:tcPr>
            <w:tcW w:type="dxa" w:w="2880"/>
          </w:tcPr>
          <w:p>
            <w:r>
              <w:rPr>
                <w:b/>
                <w:sz w:val="20"/>
              </w:rPr>
              <w:t>Description</w:t>
            </w:r>
          </w:p>
        </w:tc>
      </w:tr>
      <w:tr>
        <w:tc>
          <w:tcPr>
            <w:tcW w:type="dxa" w:w="2880"/>
          </w:tcPr>
          <w:p>
            <w:r>
              <w:rPr>
                <w:sz w:val="20"/>
              </w:rPr>
              <w:t>DATABASE_URL</w:t>
            </w:r>
          </w:p>
        </w:tc>
        <w:tc>
          <w:tcPr>
            <w:tcW w:type="dxa" w:w="2880"/>
          </w:tcPr>
          <w:p>
            <w:r>
              <w:rPr>
                <w:sz w:val="20"/>
              </w:rPr>
              <w:t>postgresql://postgres:postgres@db:5432/automation_reports</w:t>
            </w:r>
          </w:p>
        </w:tc>
        <w:tc>
          <w:tcPr>
            <w:tcW w:type="dxa" w:w="2880"/>
          </w:tcPr>
          <w:p>
            <w:r>
              <w:rPr>
                <w:sz w:val="20"/>
              </w:rPr>
              <w:t>PostgreSQL connection string</w:t>
            </w:r>
          </w:p>
        </w:tc>
      </w:tr>
      <w:tr>
        <w:tc>
          <w:tcPr>
            <w:tcW w:type="dxa" w:w="2880"/>
          </w:tcPr>
          <w:p>
            <w:r>
              <w:rPr>
                <w:sz w:val="20"/>
              </w:rPr>
              <w:t>OLLAMA_BASE_URL</w:t>
            </w:r>
          </w:p>
        </w:tc>
        <w:tc>
          <w:tcPr>
            <w:tcW w:type="dxa" w:w="2880"/>
          </w:tcPr>
          <w:p>
            <w:r>
              <w:rPr>
                <w:sz w:val="20"/>
              </w:rPr>
              <w:t>http://ollama:11434</w:t>
            </w:r>
          </w:p>
        </w:tc>
        <w:tc>
          <w:tcPr>
            <w:tcW w:type="dxa" w:w="2880"/>
          </w:tcPr>
          <w:p>
            <w:r>
              <w:rPr>
                <w:sz w:val="20"/>
              </w:rPr>
              <w:t>Ollama API endpoint</w:t>
            </w:r>
          </w:p>
        </w:tc>
      </w:tr>
      <w:tr>
        <w:tc>
          <w:tcPr>
            <w:tcW w:type="dxa" w:w="2880"/>
          </w:tcPr>
          <w:p>
            <w:r>
              <w:rPr>
                <w:sz w:val="20"/>
              </w:rPr>
              <w:t>OLLAMA_MODEL</w:t>
            </w:r>
          </w:p>
        </w:tc>
        <w:tc>
          <w:tcPr>
            <w:tcW w:type="dxa" w:w="2880"/>
          </w:tcPr>
          <w:p>
            <w:r>
              <w:rPr>
                <w:sz w:val="20"/>
              </w:rPr>
              <w:t>mistral:7b</w:t>
            </w:r>
          </w:p>
        </w:tc>
        <w:tc>
          <w:tcPr>
            <w:tcW w:type="dxa" w:w="2880"/>
          </w:tcPr>
          <w:p>
            <w:r>
              <w:rPr>
                <w:sz w:val="20"/>
              </w:rPr>
              <w:t>LLM model name</w:t>
            </w:r>
          </w:p>
        </w:tc>
      </w:tr>
      <w:tr>
        <w:tc>
          <w:tcPr>
            <w:tcW w:type="dxa" w:w="2880"/>
          </w:tcPr>
          <w:p>
            <w:r>
              <w:rPr>
                <w:sz w:val="20"/>
              </w:rPr>
              <w:t>MINIO_ENDPOINT</w:t>
            </w:r>
          </w:p>
        </w:tc>
        <w:tc>
          <w:tcPr>
            <w:tcW w:type="dxa" w:w="2880"/>
          </w:tcPr>
          <w:p>
            <w:r>
              <w:rPr>
                <w:sz w:val="20"/>
              </w:rPr>
              <w:t>minio:9000</w:t>
            </w:r>
          </w:p>
        </w:tc>
        <w:tc>
          <w:tcPr>
            <w:tcW w:type="dxa" w:w="2880"/>
          </w:tcPr>
          <w:p>
            <w:r>
              <w:rPr>
                <w:sz w:val="20"/>
              </w:rPr>
              <w:t>MinIO API endpoint</w:t>
            </w:r>
          </w:p>
        </w:tc>
      </w:tr>
      <w:tr>
        <w:tc>
          <w:tcPr>
            <w:tcW w:type="dxa" w:w="2880"/>
          </w:tcPr>
          <w:p>
            <w:r>
              <w:rPr>
                <w:sz w:val="20"/>
              </w:rPr>
              <w:t>MINIO_ACCESS_KEY</w:t>
            </w:r>
          </w:p>
        </w:tc>
        <w:tc>
          <w:tcPr>
            <w:tcW w:type="dxa" w:w="2880"/>
          </w:tcPr>
          <w:p>
            <w:r>
              <w:rPr>
                <w:sz w:val="20"/>
              </w:rPr>
              <w:t>minioadmin</w:t>
            </w:r>
          </w:p>
        </w:tc>
        <w:tc>
          <w:tcPr>
            <w:tcW w:type="dxa" w:w="2880"/>
          </w:tcPr>
          <w:p>
            <w:r>
              <w:rPr>
                <w:sz w:val="20"/>
              </w:rPr>
              <w:t>MinIO access key</w:t>
            </w:r>
          </w:p>
        </w:tc>
      </w:tr>
      <w:tr>
        <w:tc>
          <w:tcPr>
            <w:tcW w:type="dxa" w:w="2880"/>
          </w:tcPr>
          <w:p>
            <w:r>
              <w:rPr>
                <w:sz w:val="20"/>
              </w:rPr>
              <w:t>MINIO_SECRET_KEY</w:t>
            </w:r>
          </w:p>
        </w:tc>
        <w:tc>
          <w:tcPr>
            <w:tcW w:type="dxa" w:w="2880"/>
          </w:tcPr>
          <w:p>
            <w:r>
              <w:rPr>
                <w:sz w:val="20"/>
              </w:rPr>
              <w:t>minioadmin</w:t>
            </w:r>
          </w:p>
        </w:tc>
        <w:tc>
          <w:tcPr>
            <w:tcW w:type="dxa" w:w="2880"/>
          </w:tcPr>
          <w:p>
            <w:r>
              <w:rPr>
                <w:sz w:val="20"/>
              </w:rPr>
              <w:t>MinIO secret key</w:t>
            </w:r>
          </w:p>
        </w:tc>
      </w:tr>
      <w:tr>
        <w:tc>
          <w:tcPr>
            <w:tcW w:type="dxa" w:w="2880"/>
          </w:tcPr>
          <w:p>
            <w:r>
              <w:rPr>
                <w:sz w:val="20"/>
              </w:rPr>
              <w:t>MINIO_BUCKET</w:t>
            </w:r>
          </w:p>
        </w:tc>
        <w:tc>
          <w:tcPr>
            <w:tcW w:type="dxa" w:w="2880"/>
          </w:tcPr>
          <w:p>
            <w:r>
              <w:rPr>
                <w:sz w:val="20"/>
              </w:rPr>
              <w:t>attachments</w:t>
            </w:r>
          </w:p>
        </w:tc>
        <w:tc>
          <w:tcPr>
            <w:tcW w:type="dxa" w:w="2880"/>
          </w:tcPr>
          <w:p>
            <w:r>
              <w:rPr>
                <w:sz w:val="20"/>
              </w:rPr>
              <w:t>MinIO bucket name</w:t>
            </w:r>
          </w:p>
        </w:tc>
      </w:tr>
      <w:tr>
        <w:tc>
          <w:tcPr>
            <w:tcW w:type="dxa" w:w="2880"/>
          </w:tcPr>
          <w:p>
            <w:r>
              <w:rPr>
                <w:sz w:val="20"/>
              </w:rPr>
              <w:t>MINIO_SECURE</w:t>
            </w:r>
          </w:p>
        </w:tc>
        <w:tc>
          <w:tcPr>
            <w:tcW w:type="dxa" w:w="2880"/>
          </w:tcPr>
          <w:p>
            <w:r>
              <w:rPr>
                <w:sz w:val="20"/>
              </w:rPr>
              <w:t>false</w:t>
            </w:r>
          </w:p>
        </w:tc>
        <w:tc>
          <w:tcPr>
            <w:tcW w:type="dxa" w:w="2880"/>
          </w:tcPr>
          <w:p>
            <w:r>
              <w:rPr>
                <w:sz w:val="20"/>
              </w:rPr>
              <w:t>Use HTTPS for MinIO</w:t>
            </w:r>
          </w:p>
        </w:tc>
      </w:tr>
    </w:tbl>
    <w:p/>
    <w:p>
      <w:pPr>
        <w:pStyle w:val="Heading2"/>
      </w:pPr>
      <w:r>
        <w:t>Bot Environment Variables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Variable</w:t>
            </w:r>
          </w:p>
        </w:tc>
        <w:tc>
          <w:tcPr>
            <w:tcW w:type="dxa" w:w="2880"/>
          </w:tcPr>
          <w:p>
            <w:r>
              <w:rPr>
                <w:b/>
                <w:sz w:val="20"/>
              </w:rPr>
              <w:t>Default</w:t>
            </w:r>
          </w:p>
        </w:tc>
        <w:tc>
          <w:tcPr>
            <w:tcW w:type="dxa" w:w="2880"/>
          </w:tcPr>
          <w:p>
            <w:r>
              <w:rPr>
                <w:b/>
                <w:sz w:val="20"/>
              </w:rPr>
              <w:t>Description</w:t>
            </w:r>
          </w:p>
        </w:tc>
      </w:tr>
      <w:tr>
        <w:tc>
          <w:tcPr>
            <w:tcW w:type="dxa" w:w="2880"/>
          </w:tcPr>
          <w:p>
            <w:r>
              <w:rPr>
                <w:sz w:val="20"/>
              </w:rPr>
              <w:t>TELEGRAM_BOT_TOKEN</w:t>
            </w:r>
          </w:p>
        </w:tc>
        <w:tc>
          <w:tcPr>
            <w:tcW w:type="dxa" w:w="2880"/>
          </w:tcPr>
          <w:p>
            <w:r>
              <w:rPr>
                <w:sz w:val="20"/>
              </w:rPr>
              <w:t>(required)</w:t>
            </w:r>
          </w:p>
        </w:tc>
        <w:tc>
          <w:tcPr>
            <w:tcW w:type="dxa" w:w="2880"/>
          </w:tcPr>
          <w:p>
            <w:r>
              <w:rPr>
                <w:sz w:val="20"/>
              </w:rPr>
              <w:t>Telegram bot token from @BotFather</w:t>
            </w:r>
          </w:p>
        </w:tc>
      </w:tr>
      <w:tr>
        <w:tc>
          <w:tcPr>
            <w:tcW w:type="dxa" w:w="2880"/>
          </w:tcPr>
          <w:p>
            <w:r>
              <w:rPr>
                <w:sz w:val="20"/>
              </w:rPr>
              <w:t>ANTHROPIC_API_KEY</w:t>
            </w:r>
          </w:p>
        </w:tc>
        <w:tc>
          <w:tcPr>
            <w:tcW w:type="dxa" w:w="2880"/>
          </w:tcPr>
          <w:p>
            <w:r>
              <w:rPr>
                <w:sz w:val="20"/>
              </w:rPr>
              <w:t>(required)</w:t>
            </w:r>
          </w:p>
        </w:tc>
        <w:tc>
          <w:tcPr>
            <w:tcW w:type="dxa" w:w="2880"/>
          </w:tcPr>
          <w:p>
            <w:r>
              <w:rPr>
                <w:sz w:val="20"/>
              </w:rPr>
              <w:t>Claude API key</w:t>
            </w:r>
          </w:p>
        </w:tc>
      </w:tr>
      <w:tr>
        <w:tc>
          <w:tcPr>
            <w:tcW w:type="dxa" w:w="2880"/>
          </w:tcPr>
          <w:p>
            <w:r>
              <w:rPr>
                <w:sz w:val="20"/>
              </w:rPr>
              <w:t>CLAUDE_MODEL</w:t>
            </w:r>
          </w:p>
        </w:tc>
        <w:tc>
          <w:tcPr>
            <w:tcW w:type="dxa" w:w="2880"/>
          </w:tcPr>
          <w:p>
            <w:r>
              <w:rPr>
                <w:sz w:val="20"/>
              </w:rPr>
              <w:t>claude-sonnet-4-6</w:t>
            </w:r>
          </w:p>
        </w:tc>
        <w:tc>
          <w:tcPr>
            <w:tcW w:type="dxa" w:w="2880"/>
          </w:tcPr>
          <w:p>
            <w:r>
              <w:rPr>
                <w:sz w:val="20"/>
              </w:rPr>
              <w:t>Claude model to use</w:t>
            </w:r>
          </w:p>
        </w:tc>
      </w:tr>
      <w:tr>
        <w:tc>
          <w:tcPr>
            <w:tcW w:type="dxa" w:w="2880"/>
          </w:tcPr>
          <w:p>
            <w:r>
              <w:rPr>
                <w:sz w:val="20"/>
              </w:rPr>
              <w:t>AR_BACKEND_URL</w:t>
            </w:r>
          </w:p>
        </w:tc>
        <w:tc>
          <w:tcPr>
            <w:tcW w:type="dxa" w:w="2880"/>
          </w:tcPr>
          <w:p>
            <w:r>
              <w:rPr>
                <w:sz w:val="20"/>
              </w:rPr>
              <w:t>http://backend:8000/api/v1</w:t>
            </w:r>
          </w:p>
        </w:tc>
        <w:tc>
          <w:tcPr>
            <w:tcW w:type="dxa" w:w="2880"/>
          </w:tcPr>
          <w:p>
            <w:r>
              <w:rPr>
                <w:sz w:val="20"/>
              </w:rPr>
              <w:t>Backend API URL</w:t>
            </w:r>
          </w:p>
        </w:tc>
      </w:tr>
      <w:tr>
        <w:tc>
          <w:tcPr>
            <w:tcW w:type="dxa" w:w="2880"/>
          </w:tcPr>
          <w:p>
            <w:r>
              <w:rPr>
                <w:sz w:val="20"/>
              </w:rPr>
              <w:t>AR_FRONTEND_URL</w:t>
            </w:r>
          </w:p>
        </w:tc>
        <w:tc>
          <w:tcPr>
            <w:tcW w:type="dxa" w:w="2880"/>
          </w:tcPr>
          <w:p>
            <w:r>
              <w:rPr>
                <w:sz w:val="20"/>
              </w:rPr>
              <w:t>http://localhost:3000</w:t>
            </w:r>
          </w:p>
        </w:tc>
        <w:tc>
          <w:tcPr>
            <w:tcW w:type="dxa" w:w="2880"/>
          </w:tcPr>
          <w:p>
            <w:r>
              <w:rPr>
                <w:sz w:val="20"/>
              </w:rPr>
              <w:t>Frontend URL for links</w:t>
            </w:r>
          </w:p>
        </w:tc>
      </w:tr>
      <w:tr>
        <w:tc>
          <w:tcPr>
            <w:tcW w:type="dxa" w:w="2880"/>
          </w:tcPr>
          <w:p>
            <w:r>
              <w:rPr>
                <w:sz w:val="20"/>
              </w:rPr>
              <w:t>ALLOWED_USER_IDS</w:t>
            </w:r>
          </w:p>
        </w:tc>
        <w:tc>
          <w:tcPr>
            <w:tcW w:type="dxa" w:w="2880"/>
          </w:tcPr>
          <w:p>
            <w:r>
              <w:rPr>
                <w:sz w:val="20"/>
              </w:rPr>
              <w:t>(empty = all)</w:t>
            </w:r>
          </w:p>
        </w:tc>
        <w:tc>
          <w:tcPr>
            <w:tcW w:type="dxa" w:w="2880"/>
          </w:tcPr>
          <w:p>
            <w:r>
              <w:rPr>
                <w:sz w:val="20"/>
              </w:rPr>
              <w:t>Comma-separated allowed Telegram user IDs</w:t>
            </w:r>
          </w:p>
        </w:tc>
      </w:tr>
      <w:tr>
        <w:tc>
          <w:tcPr>
            <w:tcW w:type="dxa" w:w="2880"/>
          </w:tcPr>
          <w:p>
            <w:r>
              <w:rPr>
                <w:sz w:val="20"/>
              </w:rPr>
              <w:t>MAX_HISTORY</w:t>
            </w:r>
          </w:p>
        </w:tc>
        <w:tc>
          <w:tcPr>
            <w:tcW w:type="dxa" w:w="2880"/>
          </w:tcPr>
          <w:p>
            <w:r>
              <w:rPr>
                <w:sz w:val="20"/>
              </w:rPr>
              <w:t>20</w:t>
            </w:r>
          </w:p>
        </w:tc>
        <w:tc>
          <w:tcPr>
            <w:tcW w:type="dxa" w:w="2880"/>
          </w:tcPr>
          <w:p>
            <w:r>
              <w:rPr>
                <w:sz w:val="20"/>
              </w:rPr>
              <w:t>Conversation turns to retain</w:t>
            </w:r>
          </w:p>
        </w:tc>
      </w:tr>
    </w:tbl>
    <w:p/>
    <w:p>
      <w:pPr>
        <w:pStyle w:val="Heading2"/>
      </w:pPr>
      <w:r>
        <w:t>Frontend Environment Variables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Variable</w:t>
            </w:r>
          </w:p>
        </w:tc>
        <w:tc>
          <w:tcPr>
            <w:tcW w:type="dxa" w:w="2880"/>
          </w:tcPr>
          <w:p>
            <w:r>
              <w:rPr>
                <w:b/>
                <w:sz w:val="20"/>
              </w:rPr>
              <w:t>Default</w:t>
            </w:r>
          </w:p>
        </w:tc>
        <w:tc>
          <w:tcPr>
            <w:tcW w:type="dxa" w:w="2880"/>
          </w:tcPr>
          <w:p>
            <w:r>
              <w:rPr>
                <w:b/>
                <w:sz w:val="20"/>
              </w:rPr>
              <w:t>Description</w:t>
            </w:r>
          </w:p>
        </w:tc>
      </w:tr>
      <w:tr>
        <w:tc>
          <w:tcPr>
            <w:tcW w:type="dxa" w:w="2880"/>
          </w:tcPr>
          <w:p>
            <w:r>
              <w:rPr>
                <w:sz w:val="20"/>
              </w:rPr>
              <w:t>REACT_APP_API_URL</w:t>
            </w:r>
          </w:p>
        </w:tc>
        <w:tc>
          <w:tcPr>
            <w:tcW w:type="dxa" w:w="2880"/>
          </w:tcPr>
          <w:p>
            <w:r>
              <w:rPr>
                <w:sz w:val="20"/>
              </w:rPr>
              <w:t>/api/v1</w:t>
            </w:r>
          </w:p>
        </w:tc>
        <w:tc>
          <w:tcPr>
            <w:tcW w:type="dxa" w:w="2880"/>
          </w:tcPr>
          <w:p>
            <w:r>
              <w:rPr>
                <w:sz w:val="20"/>
              </w:rPr>
              <w:t>Backend API base URL (proxied via nginx)</w:t>
            </w:r>
          </w:p>
        </w:tc>
      </w:tr>
    </w:tbl>
    <w:p/>
    <w:p>
      <w:r>
        <w:br w:type="page"/>
      </w:r>
    </w:p>
    <w:p>
      <w:pPr>
        <w:pStyle w:val="Heading1"/>
      </w:pPr>
      <w:r>
        <w:t>Document History</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20"/>
              </w:rPr>
              <w:t>Version</w:t>
            </w:r>
          </w:p>
        </w:tc>
        <w:tc>
          <w:tcPr>
            <w:tcW w:type="dxa" w:w="2160"/>
          </w:tcPr>
          <w:p>
            <w:r>
              <w:rPr>
                <w:b/>
                <w:sz w:val="20"/>
              </w:rPr>
              <w:t>Date</w:t>
            </w:r>
          </w:p>
        </w:tc>
        <w:tc>
          <w:tcPr>
            <w:tcW w:type="dxa" w:w="2160"/>
          </w:tcPr>
          <w:p>
            <w:r>
              <w:rPr>
                <w:b/>
                <w:sz w:val="20"/>
              </w:rPr>
              <w:t>Author</w:t>
            </w:r>
          </w:p>
        </w:tc>
        <w:tc>
          <w:tcPr>
            <w:tcW w:type="dxa" w:w="2160"/>
          </w:tcPr>
          <w:p>
            <w:r>
              <w:rPr>
                <w:b/>
                <w:sz w:val="20"/>
              </w:rPr>
              <w:t>Changes</w:t>
            </w:r>
          </w:p>
        </w:tc>
      </w:tr>
      <w:tr>
        <w:tc>
          <w:tcPr>
            <w:tcW w:type="dxa" w:w="2160"/>
          </w:tcPr>
          <w:p>
            <w:r>
              <w:rPr>
                <w:sz w:val="20"/>
              </w:rPr>
              <w:t>1.0</w:t>
            </w:r>
          </w:p>
        </w:tc>
        <w:tc>
          <w:tcPr>
            <w:tcW w:type="dxa" w:w="2160"/>
          </w:tcPr>
          <w:p>
            <w:r>
              <w:rPr>
                <w:sz w:val="20"/>
              </w:rPr>
              <w:t>2026-05-02</w:t>
            </w:r>
          </w:p>
        </w:tc>
        <w:tc>
          <w:tcPr>
            <w:tcW w:type="dxa" w:w="2160"/>
          </w:tcPr>
          <w:p>
            <w:r>
              <w:rPr>
                <w:sz w:val="20"/>
              </w:rPr>
              <w:t>ReportStack Team</w:t>
            </w:r>
          </w:p>
        </w:tc>
        <w:tc>
          <w:tcPr>
            <w:tcW w:type="dxa" w:w="2160"/>
          </w:tcPr>
          <w:p>
            <w:r>
              <w:rPr>
                <w:sz w:val="20"/>
              </w:rPr>
              <w:t>Initial comprehensive documentation</w:t>
            </w:r>
          </w:p>
        </w:tc>
      </w:tr>
    </w:tbl>
    <w:p/>
    <w:p/>
    <w:p>
      <w:pPr>
        <w:jc w:val="center"/>
      </w:pPr>
      <w:r>
        <w:rPr>
          <w:color w:val="94A3B8"/>
          <w:sz w:val="24"/>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293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29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E293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