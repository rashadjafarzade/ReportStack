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172A"/>
          <w:sz w:val="80"/>
        </w:rPr>
        <w:t>ReportStack</w:t>
      </w:r>
    </w:p>
    <w:p>
      <w:pPr>
        <w:jc w:val="center"/>
      </w:pPr>
      <w:r>
        <w:rPr>
          <w:color w:val="1E40AF"/>
          <w:sz w:val="44"/>
        </w:rPr>
        <w:t>pytest framework guide</w:t>
      </w:r>
    </w:p>
    <w:p/>
    <w:p>
      <w:pPr>
        <w:jc w:val="center"/>
      </w:pPr>
      <w:r>
        <w:rPr>
          <w:color w:val="64748B"/>
          <w:sz w:val="26"/>
        </w:rPr>
        <w:t>A pytest-native framework for testing Linux radio devices with ReportStack reporting</w:t>
      </w:r>
    </w:p>
    <w:p/>
    <w:p>
      <w:pPr>
        <w:jc w:val="center"/>
      </w:pPr>
      <w:r>
        <w:rPr>
          <w:color w:val="94A3B8"/>
          <w:sz w:val="22"/>
        </w:rPr>
        <w:t>Version 1.0</w:t>
        <w:br/>
        <w:t>May 03, 2026</w:t>
        <w:br/>
        <w:br/>
        <w:t>Companion to test_framework_starter/. Replaces the Java/TestNG</w:t>
        <w:br/>
        <w:t>Osprey framework analysis with a pytest-native architecture.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t>1. Overview</w:t>
      </w:r>
    </w:p>
    <w:p>
      <w:pPr>
        <w:spacing w:after="40"/>
      </w:pPr>
      <w:r>
        <w:t>2. Tech stack</w:t>
      </w:r>
    </w:p>
    <w:p>
      <w:pPr>
        <w:spacing w:after="40"/>
      </w:pPr>
      <w:r>
        <w:t>3. Project structure</w:t>
      </w:r>
    </w:p>
    <w:p>
      <w:pPr>
        <w:spacing w:after="40"/>
      </w:pPr>
      <w:r>
        <w:t>4. Architecture and design patterns</w:t>
      </w:r>
    </w:p>
    <w:p>
      <w:pPr>
        <w:spacing w:after="40"/>
      </w:pPr>
      <w:r>
        <w:t>5. Dependency management</w:t>
      </w:r>
    </w:p>
    <w:p>
      <w:pPr>
        <w:spacing w:after="40"/>
      </w:pPr>
      <w:r>
        <w:t>6. Pytest fundamentals (markers, fixtures, conftest, parametrize, xdist)</w:t>
      </w:r>
    </w:p>
    <w:p>
      <w:pPr>
        <w:spacing w:after="40"/>
      </w:pPr>
      <w:r>
        <w:t>7. Test categories and marker taxonomy</w:t>
      </w:r>
    </w:p>
    <w:p>
      <w:pPr>
        <w:spacing w:after="40"/>
      </w:pPr>
      <w:r>
        <w:t>8. Linux radio device control (SSH and serial)</w:t>
      </w:r>
    </w:p>
    <w:p>
      <w:pPr>
        <w:spacing w:after="40"/>
      </w:pPr>
      <w:r>
        <w:t>9. ReportStack integration</w:t>
      </w:r>
    </w:p>
    <w:p>
      <w:pPr>
        <w:spacing w:after="40"/>
      </w:pPr>
      <w:r>
        <w:t>10. AI failure analysis</w:t>
      </w:r>
    </w:p>
    <w:p>
      <w:pPr>
        <w:spacing w:after="40"/>
      </w:pPr>
      <w:r>
        <w:t>11. Defects and external links</w:t>
      </w:r>
    </w:p>
    <w:p>
      <w:pPr>
        <w:spacing w:after="40"/>
      </w:pPr>
      <w:r>
        <w:t>12. Performance KPIs</w:t>
      </w:r>
    </w:p>
    <w:p>
      <w:pPr>
        <w:spacing w:after="40"/>
      </w:pPr>
      <w:r>
        <w:t>13. Artifacts (MinIO via ReportStack)</w:t>
      </w:r>
    </w:p>
    <w:p>
      <w:pPr>
        <w:spacing w:after="40"/>
      </w:pPr>
      <w:r>
        <w:t>14. Notifications</w:t>
      </w:r>
    </w:p>
    <w:p>
      <w:pPr>
        <w:spacing w:after="40"/>
      </w:pPr>
      <w:r>
        <w:t>15. Jenkins CI/CD pipeline</w:t>
      </w:r>
    </w:p>
    <w:p>
      <w:pPr>
        <w:spacing w:after="40"/>
      </w:pPr>
      <w:r>
        <w:t>16. Migration mapping: Osprey → ReportStack pytest</w:t>
      </w:r>
    </w:p>
    <w:p>
      <w:pPr>
        <w:spacing w:after="40"/>
      </w:pPr>
      <w:r>
        <w:t>17. Worked example (one full test, end to end)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guide describes a pytest-native automation framework for Linux radio devices, with results reported through ReportStack. It draws inspiration from the Osprey/TestNG framework analysis (where the layered architecture and team-based suite organization come from) but replaces every Java, Maven, TestNG, and AspectJ component with its idiomatic pytest equivalent.</w:t>
      </w:r>
    </w:p>
    <w:p>
      <w:r>
        <w:t>The framework deliberately keeps four invariants from Osprey:</w:t>
      </w:r>
    </w:p>
    <w:p>
      <w:pPr>
        <w:pStyle w:val="ListBullet"/>
        <w:spacing w:after="40"/>
      </w:pPr>
      <w:r>
        <w:t>Separation of concerns — Tests → Steps → Devices → Commands.</w:t>
      </w:r>
    </w:p>
    <w:p>
      <w:pPr>
        <w:pStyle w:val="ListBullet"/>
        <w:spacing w:after="40"/>
      </w:pPr>
      <w:r>
        <w:t>Configuration over code — JSON command catalogs, marker-based suite selection, runtime CLI flags for device endpoints.</w:t>
      </w:r>
    </w:p>
    <w:p>
      <w:pPr>
        <w:pStyle w:val="ListBullet"/>
        <w:spacing w:after="40"/>
      </w:pPr>
      <w:r>
        <w:t>Team-based test organization — markers like team_allstars and team_gogeta let multiple teams share one repo.</w:t>
      </w:r>
    </w:p>
    <w:p>
      <w:pPr>
        <w:pStyle w:val="ListBullet"/>
        <w:spacing w:after="40"/>
      </w:pPr>
      <w:r>
        <w:t>Multi-level reporting — execution logs + screenshots + diagnostic snapshots + AI classification, all visible in the ReportStack dashboard.</w:t>
      </w:r>
    </w:p>
    <w:p>
      <w:r>
        <w:t>And changes everything else:</w:t>
      </w:r>
    </w:p>
    <w:p>
      <w:pPr>
        <w:pStyle w:val="ListBullet"/>
        <w:spacing w:after="40"/>
      </w:pPr>
      <w:r>
        <w:t>Java 11 → Python 3.12.</w:t>
      </w:r>
    </w:p>
    <w:p>
      <w:pPr>
        <w:pStyle w:val="ListBullet"/>
        <w:spacing w:after="40"/>
      </w:pPr>
      <w:r>
        <w:t>TestNG XML suites → pytest markers + pytest.ini.</w:t>
      </w:r>
    </w:p>
    <w:p>
      <w:pPr>
        <w:pStyle w:val="ListBullet"/>
        <w:spacing w:after="40"/>
      </w:pPr>
      <w:r>
        <w:t>Maven + AspectJ → pyproject.toml + pytest hooks.</w:t>
      </w:r>
    </w:p>
    <w:p>
      <w:pPr>
        <w:pStyle w:val="ListBullet"/>
        <w:spacing w:after="40"/>
      </w:pPr>
      <w:r>
        <w:t>Appium / UIAutomator2 / ADB → SSH (paramiko) and serial (pyserial) for radios.</w:t>
      </w:r>
    </w:p>
    <w:p>
      <w:pPr>
        <w:pStyle w:val="ListBullet"/>
        <w:spacing w:after="40"/>
      </w:pPr>
      <w:r>
        <w:t>ReportPortal listener → the pytest-automation-reports plugin shipped in this repo.</w:t>
      </w:r>
    </w:p>
    <w:p>
      <w:pPr>
        <w:pStyle w:val="ListBullet"/>
        <w:spacing w:after="40"/>
      </w:pPr>
      <w:r>
        <w:t>AWS Lambda triage → Ollama (local LLM) via ReportStack's analyzer.</w:t>
      </w:r>
    </w:p>
    <w:p>
      <w:r>
        <w:br w:type="page"/>
      </w:r>
    </w:p>
    <w:p>
      <w:pPr>
        <w:pStyle w:val="Heading1"/>
      </w:pPr>
      <w:r>
        <w:t>2. Tech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464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3.12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Backend match; type hints throughout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Test runner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pytest ≥ 7.4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Markers, fixtures, parametrize, plugins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Parallelism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pytest-xdist ≥ 3.5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-n N replaces TestNG parallel=methods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Retry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pytest-rerunfailures ≥ 14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Equivalent of TestNG RetryListener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Build / packaging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pyproject.toml + setuptools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Replaces Maven pom.xml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Device — SSH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paramiko ≥ 3.4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Linux radio control plane over SSH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Device — serial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pyserial ≥ 3.5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Console-only / bring-up scenarios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structlog ≥ 24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Structured logs forwarded to ReportStack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pytest-automation-reports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In-repo plugin; replaces RP listener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AI triage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Ollama (local LLM)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Replaces AWS Lambda; local, no API keys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Issue tracking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ReportStack defects + external_link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Replaces Jira/QMetry TAM API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Artifact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ReportStack attachments → MinIO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Replaces Nexus binary repo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Image / screenshots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Pillow ≥ 10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Diff and processing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Jenkins (existing)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Pipeline calls pytest instead of mvn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DBEAFE"/>
          </w:tcPr>
          <w:p>
            <w:r/>
            <w:r>
              <w:rPr>
                <w:b/>
                <w:color w:val="1E40AF"/>
              </w:rPr>
              <w:t xml:space="preserve">Tip  </w:t>
            </w:r>
            <w:r>
              <w:rPr>
                <w:sz w:val="21"/>
              </w:rPr>
              <w:t>Pytest doesn't need AOP. The cross-cutting concerns Osprey solved with AspectJ (logging, retry, reporting) are first-class pytest features: hooks for cross-cutting, fixtures for setup, plugins for extension.</w:t>
            </w:r>
          </w:p>
        </w:tc>
      </w:tr>
    </w:tbl>
    <w:p/>
    <w:p>
      <w:r>
        <w:br w:type="page"/>
      </w:r>
    </w:p>
    <w:p>
      <w:pPr>
        <w:pStyle w:val="Heading1"/>
      </w:pPr>
      <w:r>
        <w:t>3. Project structure</w:t>
      </w:r>
    </w:p>
    <w:p>
      <w:r>
        <w:t>The starter project layout — see test_framework_starter/ in this repo for the actual files.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test_framework_starter/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├── pyproject.toml          # deps + project metadata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├── pytest.ini              # marker registry + addopts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├── conftest.py             # root fixtures + ReportStack hooks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├── radios/                 # device abstractions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│   ├── base.py             # RadioDevice abstract base + CommandResult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│   ├── ssh_radio.py        # paramiko-backed SSHRadio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│   └── serial_radio.py     # pyserial-backed SerialRadio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├── commands/               # JSON command catalogs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│   ├── loader.py           # validates required keys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│   └── examples/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│       ├── wnc_radio.json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│       └── generic_linux.json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├── steps/                  # composable business operations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│   ├── power.py            # bring_up, shut_down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│   ├── tune.py             # tune_and_wait_for_lock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│   └── measure.py          # measure_rssi_average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└── tests/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├── conftest.py         # test-scoped fixtures (radio_up)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├── test_smoke.py       # smoke + parametrized tune tests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├── test_regression.py  # regression tests with team markers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└── test_kpi.py         # lock-time KPI w/ threshold assertion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DBEAFE"/>
          </w:tcPr>
          <w:p>
            <w:r/>
            <w:r>
              <w:rPr>
                <w:b/>
                <w:color w:val="1E40AF"/>
              </w:rPr>
              <w:t xml:space="preserve">Tip  </w:t>
            </w:r>
            <w:r>
              <w:rPr>
                <w:sz w:val="21"/>
              </w:rPr>
              <w:t>tests/ is a flat folder. Per-team or per-feature breakdowns happen via markers (team_allstars, feature_tune), not directories. This avoids the duplication-by-folder problem Osprey ran into with 70+ feature suite XMLs.</w:t>
            </w:r>
          </w:p>
        </w:tc>
      </w:tr>
    </w:tbl>
    <w:p/>
    <w:p>
      <w:r>
        <w:br w:type="page"/>
      </w:r>
    </w:p>
    <w:p>
      <w:pPr>
        <w:pStyle w:val="Heading1"/>
      </w:pPr>
      <w:r>
        <w:t>4. Architecture and design patterns</w:t>
      </w:r>
    </w:p>
    <w:p>
      <w:r>
        <w:t>Four layers, top to bottom. Every layer depends only on the one below — the test layer never reaches into a transport client; the radio layer never knows about pytest.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Responsibility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Pattern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Tests (pytest functions)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Assertions and data-driven scenarios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Specification by example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Steps (Python modules)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Business-flavoured verbs (bring_up, tune_and_wait_for_lock)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Strategy + Builder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Radios (RadioDevice subclasses)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Device control — power, tune, read_rssi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Page Object Model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Commands (JSON catalogs)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Per-device-family text strings sent over the wire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Factory + lookup</w:t>
            </w:r>
          </w:p>
        </w:tc>
      </w:tr>
    </w:tbl>
    <w:p/>
    <w:p>
      <w:pPr>
        <w:pStyle w:val="Heading2"/>
      </w:pPr>
      <w:r>
        <w:t>Design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Pattern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Where it lives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Page Object Model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radios/base.py + impls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Tests call device.tune(), not a raw shell command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Factory + lookup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commands/loader.py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JSON files swap in per-device-family strings without code change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Strategy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SSHRadio vs SerialRadio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Same RadioDevice surface, different transport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Template Method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RadioDevice.session() context manager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Standard cleanup path; subclasses fill in run/close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Listener / Observer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pytest hooks + the AR plugin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Cross-cutting — logging, capture-on-fail, reporting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Retry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pytest-rerunfailures + retry_of in ReportStack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Surface flakes without losing them</w:t>
            </w:r>
          </w:p>
        </w:tc>
      </w:tr>
    </w:tbl>
    <w:p/>
    <w:p>
      <w:r>
        <w:br w:type="page"/>
      </w:r>
    </w:p>
    <w:p>
      <w:pPr>
        <w:pStyle w:val="Heading1"/>
      </w:pPr>
      <w:r>
        <w:t>5. Dependency management</w:t>
      </w:r>
    </w:p>
    <w:p>
      <w:r>
        <w:t>pyproject.toml replaces pom.xml. Optional groups (test, dev) replace Maven profiles. Pin specific versions for reproducibility, looser ranges for libs.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[project]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name = "radio-test-framework-starter"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requires-python = "&gt;=3.10"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dependencies = [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"pytest&gt;=7.4",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"pytest-xdist&gt;=3.5",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"pytest-rerunfailures&gt;=14.0",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"paramiko&gt;=3.4",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"pyserial&gt;=3.5",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"Pillow&gt;=10.0",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]</w:t>
            </w:r>
          </w:p>
          <w:p>
            <w:r>
              <w:rPr>
                <w:rFonts w:ascii="Consolas" w:hAnsi="Consolas"/>
                <w:color w:val="0F172A"/>
                <w:sz w:val="19"/>
              </w:rPr>
            </w:r>
          </w:p>
          <w:p>
            <w:r>
              <w:rPr>
                <w:rFonts w:ascii="Consolas" w:hAnsi="Consolas"/>
                <w:color w:val="0F172A"/>
                <w:sz w:val="19"/>
              </w:rPr>
              <w:t>[project.optional-dependencies]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dev = ["ruff&gt;=0.5", "mypy&gt;=1.10"]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b/>
                <w:color w:val="1E40AF"/>
              </w:rPr>
              <w:t xml:space="preserve">Note  </w:t>
            </w:r>
            <w:r>
              <w:rPr>
                <w:sz w:val="21"/>
              </w:rPr>
              <w:t>Install in editable mode during development (pip install -e .) so changes to radios/, steps/, and commands/ are picked up without reinstall.</w:t>
            </w:r>
          </w:p>
        </w:tc>
      </w:tr>
    </w:tbl>
    <w:p/>
    <w:p>
      <w:r>
        <w:br w:type="page"/>
      </w:r>
    </w:p>
    <w:p>
      <w:pPr>
        <w:pStyle w:val="Heading1"/>
      </w:pPr>
      <w:r>
        <w:t>6. Pytest fundamentals</w:t>
      </w:r>
    </w:p>
    <w:p>
      <w:r>
        <w:t>If you're coming from TestNG, the cheat sheet: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88"/>
          </w:tcPr>
          <w:p>
            <w:r>
              <w:rPr>
                <w:b/>
                <w:sz w:val="20"/>
              </w:rPr>
              <w:t>TestNG concept</w:t>
            </w:r>
          </w:p>
        </w:tc>
        <w:tc>
          <w:tcPr>
            <w:tcW w:type="dxa" w:w="5472"/>
          </w:tcPr>
          <w:p>
            <w:r>
              <w:rPr>
                <w:b/>
                <w:sz w:val="20"/>
              </w:rPr>
              <w:t>Pytest equivalent</w:t>
            </w:r>
          </w:p>
        </w:tc>
      </w:tr>
      <w:tr>
        <w:tc>
          <w:tcPr>
            <w:tcW w:type="dxa" w:w="3888"/>
          </w:tcPr>
          <w:p>
            <w:r>
              <w:rPr>
                <w:sz w:val="20"/>
              </w:rPr>
              <w:t>@Test(groups = {"smoke"})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@pytest.mark.smoke (registered in pytest.ini)</w:t>
            </w:r>
          </w:p>
        </w:tc>
      </w:tr>
      <w:tr>
        <w:tc>
          <w:tcPr>
            <w:tcW w:type="dxa" w:w="3888"/>
          </w:tcPr>
          <w:p>
            <w:r>
              <w:rPr>
                <w:sz w:val="20"/>
              </w:rPr>
              <w:t>@DataProvider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@pytest.mark.parametrize</w:t>
            </w:r>
          </w:p>
        </w:tc>
      </w:tr>
      <w:tr>
        <w:tc>
          <w:tcPr>
            <w:tcW w:type="dxa" w:w="3888"/>
          </w:tcPr>
          <w:p>
            <w:r>
              <w:rPr>
                <w:sz w:val="20"/>
              </w:rPr>
              <w:t>@BeforeSuite / @AfterSuite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Session-scoped fixture (yield-style)</w:t>
            </w:r>
          </w:p>
        </w:tc>
      </w:tr>
      <w:tr>
        <w:tc>
          <w:tcPr>
            <w:tcW w:type="dxa" w:w="3888"/>
          </w:tcPr>
          <w:p>
            <w:r>
              <w:rPr>
                <w:sz w:val="20"/>
              </w:rPr>
              <w:t>@BeforeMethod / @AfterMethod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Function-scoped fixture (yield-style)</w:t>
            </w:r>
          </w:p>
        </w:tc>
      </w:tr>
      <w:tr>
        <w:tc>
          <w:tcPr>
            <w:tcW w:type="dxa" w:w="3888"/>
          </w:tcPr>
          <w:p>
            <w:r>
              <w:rPr>
                <w:sz w:val="20"/>
              </w:rPr>
              <w:t>BaseTest inheritance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conftest.py + composable fixtures (no inheritance)</w:t>
            </w:r>
          </w:p>
        </w:tc>
      </w:tr>
      <w:tr>
        <w:tc>
          <w:tcPr>
            <w:tcW w:type="dxa" w:w="3888"/>
          </w:tcPr>
          <w:p>
            <w:r>
              <w:rPr>
                <w:sz w:val="20"/>
              </w:rPr>
              <w:t>RetryListener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pytest-rerunfailures (--reruns N)</w:t>
            </w:r>
          </w:p>
        </w:tc>
      </w:tr>
      <w:tr>
        <w:tc>
          <w:tcPr>
            <w:tcW w:type="dxa" w:w="3888"/>
          </w:tcPr>
          <w:p>
            <w:r>
              <w:rPr>
                <w:sz w:val="20"/>
              </w:rPr>
              <w:t>FailListener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pytest_runtest_makereport hook in conftest</w:t>
            </w:r>
          </w:p>
        </w:tc>
      </w:tr>
      <w:tr>
        <w:tc>
          <w:tcPr>
            <w:tcW w:type="dxa" w:w="3888"/>
          </w:tcPr>
          <w:p>
            <w:r>
              <w:rPr>
                <w:sz w:val="20"/>
              </w:rPr>
              <w:t>TestNG XML suite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pytest.ini markers + pytest -m expression</w:t>
            </w:r>
          </w:p>
        </w:tc>
      </w:tr>
      <w:tr>
        <w:tc>
          <w:tcPr>
            <w:tcW w:type="dxa" w:w="3888"/>
          </w:tcPr>
          <w:p>
            <w:r>
              <w:rPr>
                <w:sz w:val="20"/>
              </w:rPr>
              <w:t>parallel=methods, thread-count=2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pytest-xdist: pytest -n 2</w:t>
            </w:r>
          </w:p>
        </w:tc>
      </w:tr>
      <w:tr>
        <w:tc>
          <w:tcPr>
            <w:tcW w:type="dxa" w:w="3888"/>
          </w:tcPr>
          <w:p>
            <w:r>
              <w:rPr>
                <w:sz w:val="20"/>
              </w:rPr>
              <w:t>@Listeners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pytest plugin (entry point or conftest.py)</w:t>
            </w:r>
          </w:p>
        </w:tc>
      </w:tr>
    </w:tbl>
    <w:p/>
    <w:p>
      <w:pPr>
        <w:pStyle w:val="Heading2"/>
      </w:pPr>
      <w:r>
        <w:t>Markers</w:t>
      </w:r>
    </w:p>
    <w:p>
      <w:r>
        <w:t>Markers tag tests with metadata. Register every marker in pytest.ini — the strict-markers option turns typos into collection errors instead of silently-skipped tests.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# pytest.ini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[pytest]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markers =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smoke: fast, broad coverage; runs on every push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regression: full functional suite; runs nightly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kpi: performance KPI measurements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team_allstars: AllStars team's regression scope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feature_tune: tuning / channel-change feature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addopts =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--strict-markers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-ra</w:t>
            </w:r>
          </w:p>
        </w:tc>
      </w:tr>
    </w:tbl>
    <w:p/>
    <w:p>
      <w:pPr>
        <w:pStyle w:val="Heading2"/>
      </w:pPr>
      <w:r>
        <w:t>Fixtures (the Page Object enabler)</w:t>
      </w:r>
    </w:p>
    <w:p>
      <w:r>
        <w:t>Fixtures replace TestNG's @BeforeMethod/@AfterMethod and the implicit field state of a BaseTest subclass. Yield-style fixtures handle setup and teardown in one block.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import pytest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from radios.ssh_radio import SSHRadio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from commands import load_catalog</w:t>
            </w:r>
          </w:p>
          <w:p>
            <w:r>
              <w:rPr>
                <w:rFonts w:ascii="Consolas" w:hAnsi="Consolas"/>
                <w:color w:val="0F172A"/>
                <w:sz w:val="19"/>
              </w:rPr>
            </w:r>
          </w:p>
          <w:p>
            <w:r>
              <w:rPr>
                <w:rFonts w:ascii="Consolas" w:hAnsi="Consolas"/>
                <w:color w:val="0F172A"/>
                <w:sz w:val="19"/>
              </w:rPr>
              <w:t>@pytest.fixture(scope="session")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def radio(request):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catalog = load_catalog(request.config.getoption("--device-cmds"))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device = SSHRadio(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name=request.config.getoption("--device-host"),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host=request.config.getoption("--device-host"),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username=request.config.getoption("--device-user"),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command_catalog=catalog,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with device.session() as d: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yield d   # teardown after this line</w:t>
            </w:r>
          </w:p>
        </w:tc>
      </w:tr>
    </w:tbl>
    <w:p/>
    <w:p>
      <w:pPr>
        <w:pStyle w:val="Heading2"/>
      </w:pPr>
      <w:r>
        <w:t>Parametrize (replaces @DataProvider)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@pytest.mark.smoke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@pytest.mark.parametrize(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"freq_mhz",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[88.5, 100.0, 433.92, 868.0],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ids=["fm_low", "fm_mid", "ism_433", "ism_868"],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def test_tune_locks_within_5s(radio_up, freq_mhz):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elapsed = tune_and_wait_for_lock(radio_up, freq_mhz, timeout_seconds=5.0)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assert elapsed &lt; 5.0</w:t>
            </w:r>
          </w:p>
        </w:tc>
      </w:tr>
    </w:tbl>
    <w:p/>
    <w:p>
      <w:pPr>
        <w:pStyle w:val="Heading2"/>
      </w:pPr>
      <w:r>
        <w:t>Parallel runs with pytest-xdist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# Two workers; one radio per worker via separate --device-host values.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pytest -n 2 -m smoke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--device-host=radio1.lab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--device-host=radio2.lab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EF3C7"/>
          </w:tcPr>
          <w:p>
            <w:r/>
            <w:r>
              <w:rPr>
                <w:b/>
                <w:color w:val="1E40AF"/>
              </w:rPr>
              <w:t xml:space="preserve">Watch out  </w:t>
            </w:r>
            <w:r>
              <w:rPr>
                <w:sz w:val="21"/>
              </w:rPr>
              <w:t>xdist runs tests across multiple workers. For radio testing each worker needs its own physical device — pass the same flag twice, or read a device pool from a config file in conftest.</w:t>
            </w:r>
          </w:p>
        </w:tc>
      </w:tr>
    </w:tbl>
    <w:p/>
    <w:p>
      <w:r>
        <w:br w:type="page"/>
      </w:r>
    </w:p>
    <w:p>
      <w:pPr>
        <w:pStyle w:val="Heading1"/>
      </w:pPr>
      <w:r>
        <w:t>7. Test categories and marker taxonomy</w:t>
      </w:r>
    </w:p>
    <w:p>
      <w:r>
        <w:t>Three orthogonal axes — kind, team, feature. Combine them with boolean expressions on the command line.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Axis</w:t>
            </w:r>
          </w:p>
        </w:tc>
        <w:tc>
          <w:tcPr>
            <w:tcW w:type="dxa" w:w="3888"/>
          </w:tcPr>
          <w:p>
            <w:r>
              <w:rPr>
                <w:b/>
                <w:sz w:val="20"/>
              </w:rPr>
              <w:t>Markers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Kind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smoke, regression, kpi, nfr, stress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pytest -m smoke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team_allstars, team_gogeta, team_xteam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pytest -m "regression and team_allstars"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feature_tune, feature_power, feature_measure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pytest -m "smoke and feature_tune"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Speed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slow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pytest -m "regression and not slow"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DBEAFE"/>
          </w:tcPr>
          <w:p>
            <w:r/>
            <w:r>
              <w:rPr>
                <w:b/>
                <w:color w:val="1E40AF"/>
              </w:rPr>
              <w:t xml:space="preserve">Tip  </w:t>
            </w:r>
            <w:r>
              <w:rPr>
                <w:sz w:val="21"/>
              </w:rPr>
              <w:t>Stop creating new test files for each suite. With markers, one regression.py can serve every team via @pytest.mark.team_xxx.</w:t>
            </w:r>
          </w:p>
        </w:tc>
      </w:tr>
    </w:tbl>
    <w:p/>
    <w:p>
      <w:r>
        <w:br w:type="page"/>
      </w:r>
    </w:p>
    <w:p>
      <w:pPr>
        <w:pStyle w:val="Heading1"/>
      </w:pPr>
      <w:r>
        <w:t>8. Linux radio device control</w:t>
      </w:r>
    </w:p>
    <w:p>
      <w:r>
        <w:t>Radios speak shell or serial. The RadioDevice abstract base normalises both into a single API; tests don't know which transport they're using.</w:t>
      </w:r>
    </w:p>
    <w:p>
      <w:pPr>
        <w:pStyle w:val="Heading2"/>
      </w:pPr>
      <w:r>
        <w:t>The RadioDevice contract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class RadioDevice(ABC):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@abstractmethod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def run(self, command: str, *, timeout: float = 10.0) -&gt; CommandResult: ...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@abstractmethod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def close(self) -&gt; None: ...</w:t>
            </w:r>
          </w:p>
          <w:p>
            <w:r>
              <w:rPr>
                <w:rFonts w:ascii="Consolas" w:hAnsi="Consolas"/>
                <w:color w:val="0F172A"/>
                <w:sz w:val="19"/>
              </w:rPr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# Catalog-driven helpers — same on every transport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def cmd(self, key: str, **fmt) -&gt; CommandResult: ...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def power_on(self) -&gt; None: ...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def tune(self, freq_mhz: float) -&gt; None: ...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def read_rssi(self) -&gt; int: ...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def is_locked(self) -&gt; bool: ...</w:t>
            </w:r>
          </w:p>
        </w:tc>
      </w:tr>
    </w:tbl>
    <w:p/>
    <w:p>
      <w:pPr>
        <w:pStyle w:val="Heading2"/>
      </w:pPr>
      <w:r>
        <w:t>JSON command catalogs</w:t>
      </w:r>
    </w:p>
    <w:p>
      <w:r>
        <w:t>Each device family ships with a JSON file mapping logical command names to the actual shell strings. Adding a new device is a matter of writing one JSON file — no Python code changes.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// commands/examples/wnc_radio.json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{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"power_on":        "radioctl --on",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"power_off":       "radioctl --off",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"set_freq":        "radioctl --freq {mhz}",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"read_rssi":       "radioctl --query rssi",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"read_lock_state": "radioctl --query lock"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}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b/>
                <w:color w:val="1E40AF"/>
              </w:rPr>
              <w:t xml:space="preserve">Note  </w:t>
            </w:r>
            <w:r>
              <w:rPr>
                <w:sz w:val="21"/>
              </w:rPr>
              <w:t>loader.py validates that every catalog defines the five required keys (power_on, power_off, set_freq, read_rssi, read_lock_state). Missing a key is a collection-time error, not a runtime surprise.</w:t>
            </w:r>
          </w:p>
        </w:tc>
      </w:tr>
    </w:tbl>
    <w:p/>
    <w:p>
      <w:pPr>
        <w:pStyle w:val="Heading2"/>
      </w:pPr>
      <w:r>
        <w:t>Picking a transport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Use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SSHRadio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Device has Ethernet/WiFi and runs sshd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SerialRadio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Bring-up / lab bench, or no network stack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Future: TCP socket / SCPI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Test instruments speaking SCPI over LAN — implement RadioDevice the same way</w:t>
            </w:r>
          </w:p>
        </w:tc>
      </w:tr>
    </w:tbl>
    <w:p/>
    <w:p>
      <w:r>
        <w:br w:type="page"/>
      </w:r>
    </w:p>
    <w:p>
      <w:pPr>
        <w:pStyle w:val="Heading1"/>
      </w:pPr>
      <w:r>
        <w:t>9. ReportStack integration</w:t>
      </w:r>
    </w:p>
    <w:p>
      <w:r>
        <w:t>The pytest-automation-reports plugin (in plugins/ at the repo root) registers as a pytest plugin and forwards every test outcome to ReportStack via REST. Install it once, then enable per run with CLI flags.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pip install -e plugins/pytest-automation-reports/</w:t>
            </w:r>
          </w:p>
        </w:tc>
      </w:tr>
    </w:tbl>
    <w:p/>
    <w:p>
      <w:pPr>
        <w:pStyle w:val="Heading2"/>
      </w:pPr>
      <w:r>
        <w:t>CLI flags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Flag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--ar-url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(none — required to enable)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Backend base URL, e.g. http://reports.local:8000/api/v1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--ar-launch-name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auto-generated timestamp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Label shown on the launches 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--ar-launch-description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Free-form context — build number, branch, etc.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--ar-tag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Repeatable tag for filtering (e.g. nightly, hotfix)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--ar-auto-analyze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Trigger AI analysis as soon as the launch finishes</w:t>
            </w:r>
          </w:p>
        </w:tc>
      </w:tr>
    </w:tbl>
    <w:p/>
    <w:p>
      <w:pPr>
        <w:pStyle w:val="Heading2"/>
      </w:pPr>
      <w:r>
        <w:t>What the plugin does for you</w:t>
      </w:r>
    </w:p>
    <w:p>
      <w:pPr>
        <w:pStyle w:val="ListBullet"/>
        <w:spacing w:after="40"/>
      </w:pPr>
      <w:r>
        <w:t>Creates a Launch on session start; finishes it on session end with PASSED / FAILED / STOPPED.</w:t>
      </w:r>
    </w:p>
    <w:p>
      <w:pPr>
        <w:pStyle w:val="ListBullet"/>
        <w:spacing w:after="40"/>
      </w:pPr>
      <w:r>
        <w:t>Reports each test as a TestItem with status, duration, error message, and stack trace.</w:t>
      </w:r>
    </w:p>
    <w:p>
      <w:pPr>
        <w:pStyle w:val="ListBullet"/>
        <w:spacing w:after="40"/>
      </w:pPr>
      <w:r>
        <w:t>Captures pytest log records and uploads them as TestLogs in batches.</w:t>
      </w:r>
    </w:p>
    <w:p>
      <w:pPr>
        <w:pStyle w:val="ListBullet"/>
        <w:spacing w:after="40"/>
      </w:pPr>
      <w:r>
        <w:t>Uploads files registered via request.node.user_properties[("attachment", path)] as Attachments.</w:t>
      </w:r>
    </w:p>
    <w:p>
      <w:pPr>
        <w:pStyle w:val="ListBullet"/>
        <w:spacing w:after="40"/>
      </w:pPr>
      <w:r>
        <w:t>Forwards numeric KPIs registered as user_properties[("kpi:name", value)] for the Trends page.</w:t>
      </w:r>
    </w:p>
    <w:p>
      <w:r>
        <w:br w:type="page"/>
      </w:r>
    </w:p>
    <w:p>
      <w:pPr>
        <w:pStyle w:val="Heading1"/>
      </w:pPr>
      <w:r>
        <w:t>10. AI failure analysis</w:t>
      </w:r>
    </w:p>
    <w:p>
      <w:r>
        <w:t>When --ar-auto-analyze is on, ReportStack triggers Ollama-backed classification on every failed test once the launch finishes. The analyzer reads the test's error message, last 50 stack-trace lines, and last 20 log entries; returns one of PRODUCT_BUG, AUTOMATION_BUG, SYSTEM_ISSUE, NO_DEFECT, TO_INVESTIGATE.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DBEAFE"/>
          </w:tcPr>
          <w:p>
            <w:r/>
            <w:r>
              <w:rPr>
                <w:b/>
                <w:color w:val="1E40AF"/>
              </w:rPr>
              <w:t xml:space="preserve">Tip  </w:t>
            </w:r>
            <w:r>
              <w:rPr>
                <w:sz w:val="21"/>
              </w:rPr>
              <w:t>If Ollama is unreachable, the analyzer falls back to TO_INVESTIGATE rather than crashing the BackgroundTask — a safety net added in May 2026.</w:t>
            </w:r>
          </w:p>
        </w:tc>
      </w:tr>
    </w:tbl>
    <w:p/>
    <w:p>
      <w:pPr>
        <w:pStyle w:val="Heading2"/>
      </w:pPr>
      <w:r>
        <w:t>Manual override</w:t>
      </w:r>
    </w:p>
    <w:p>
      <w:r>
        <w:t>On the Test Detail page, the Defect Selector dropdown lets a triager override the AI's call. The override is stored as a separate FailureAnalysis row with source=MANUAL, so the original AI decision is preserved for audit.</w:t>
      </w:r>
    </w:p>
    <w:p>
      <w:r>
        <w:br w:type="page"/>
      </w:r>
    </w:p>
    <w:p>
      <w:pPr>
        <w:pStyle w:val="Heading1"/>
      </w:pPr>
      <w:r>
        <w:t>11. Defects and external links</w:t>
      </w:r>
    </w:p>
    <w:p>
      <w:r>
        <w:t>Replaces Osprey's Jira/QMetry TAM API. Defects are first-class ReportStack resources with summary, status, defect_type, and external_link. Use the external_link to point at a Jira ticket, GitHub issue, or any URL — ReportStack doesn't reach into your tracker, it just links out.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Newly filed, not assigned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IN_PROGRESS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Owner picked it 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FIXED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Code merged; verify on next run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WONT_FIX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Acknowledged, not actioned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DUPLICATE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Reference an existing defect via external_link</w:t>
            </w:r>
          </w:p>
        </w:tc>
      </w:tr>
    </w:tbl>
    <w:p/>
    <w:p>
      <w:r>
        <w:br w:type="page"/>
      </w:r>
    </w:p>
    <w:p>
      <w:pPr>
        <w:pStyle w:val="Heading1"/>
      </w:pPr>
      <w:r>
        <w:t>12. Performance KPIs</w:t>
      </w:r>
    </w:p>
    <w:p>
      <w:r>
        <w:t>Radio-relevant KPIs supersede Osprey's TV-specific ones. Each KPI test measures a value, attaches it to the test item via user_properties, and asserts a threshold. The Trends widget plots the value across launches.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3888"/>
          </w:tcPr>
          <w:p>
            <w:r>
              <w:rPr>
                <w:b/>
                <w:sz w:val="20"/>
              </w:rPr>
              <w:t>Measured 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Suggested threshold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Lock time at 433 MHz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Seconds from tune() to is_locked()=true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2.0 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Channel switch time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Seconds between two tune() calls reaching lock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1.0 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Power-on to first response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Seconds from power_on to first responsive cmd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5.0 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RSSI stability (median over 60 s)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Standard deviation of dBm samples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 dB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Bit error rate (when supported)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Fraction of erroneous bits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1e-5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Reboot recovery time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Seconds from reboot to lock at known frequency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30 s</w:t>
            </w:r>
          </w:p>
        </w:tc>
      </w:tr>
    </w:tbl>
    <w:p/>
    <w:p>
      <w:pPr>
        <w:pStyle w:val="Heading2"/>
      </w:pPr>
      <w:r>
        <w:t>Reporting a KPI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@pytest.mark.kpi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def test_lock_time_at_433mhz_under_2s(radio_up, request):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elapsed = tune_and_wait_for_lock(radio_up, 433.92, timeout_seconds=5.0)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request.node.user_properties.append(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("kpi:lock_time_433_seconds", elapsed)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assert elapsed &lt; 2.0</w:t>
            </w:r>
          </w:p>
        </w:tc>
      </w:tr>
    </w:tbl>
    <w:p/>
    <w:p>
      <w:r>
        <w:br w:type="page"/>
      </w:r>
    </w:p>
    <w:p>
      <w:pPr>
        <w:pStyle w:val="Heading1"/>
      </w:pPr>
      <w:r>
        <w:t>13. Artifacts via ReportStack attachments</w:t>
      </w:r>
    </w:p>
    <w:p>
      <w:r>
        <w:t>Replaces Nexus binary repos. The ReportStack backend stores attachments in MinIO (S3-compatible) and serves them by stable URL. From a test, register a path you want uploaded: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import pytest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from pathlib import Path</w:t>
            </w:r>
          </w:p>
          <w:p>
            <w:r>
              <w:rPr>
                <w:rFonts w:ascii="Consolas" w:hAnsi="Consolas"/>
                <w:color w:val="0F172A"/>
                <w:sz w:val="19"/>
              </w:rPr>
            </w:r>
          </w:p>
          <w:p>
            <w:r>
              <w:rPr>
                <w:rFonts w:ascii="Consolas" w:hAnsi="Consolas"/>
                <w:color w:val="0F172A"/>
                <w:sz w:val="19"/>
              </w:rPr>
              <w:t>def test_with_recording(radio_up, request, tmp_path):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log_file = tmp_path / "capture.log"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log_file.write_text("...")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request.node.user_properties.append(("attachment", str(log_file)))</w:t>
            </w:r>
          </w:p>
        </w:tc>
      </w:tr>
    </w:tbl>
    <w:p/>
    <w:p>
      <w:r>
        <w:t>Maximum 20 MB per attachment. For larger files (long captures, raw IQ data), upload directly to your own object store and set the test item's comment with the URL.</w:t>
      </w:r>
    </w:p>
    <w:p>
      <w:r>
        <w:br w:type="page"/>
      </w:r>
    </w:p>
    <w:p>
      <w:pPr>
        <w:pStyle w:val="Heading1"/>
      </w:pPr>
      <w:r>
        <w:t>14. Notifications</w:t>
      </w:r>
    </w:p>
    <w:p>
      <w:r>
        <w:t>ReportStack handles notification rules in the dashboard (Settings → Notifications). Configure them once per project — no test-side changes needed. Triggers include launch finished, launch failed, threshold exceeded; recipients are email, Slack, or Telegram.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b/>
                <w:color w:val="1E40AF"/>
              </w:rPr>
              <w:t xml:space="preserve">Note  </w:t>
            </w:r>
            <w:r>
              <w:rPr>
                <w:sz w:val="21"/>
              </w:rPr>
              <w:t>Email Freemarker templates from Osprey don't translate. Use ReportStack's in-app notification settings instead.</w:t>
            </w:r>
          </w:p>
        </w:tc>
      </w:tr>
    </w:tbl>
    <w:p/>
    <w:p>
      <w:r>
        <w:br w:type="page"/>
      </w:r>
    </w:p>
    <w:p>
      <w:pPr>
        <w:pStyle w:val="Heading1"/>
      </w:pPr>
      <w:r>
        <w:t>15. Jenkins CI/CD pipeline</w:t>
      </w:r>
    </w:p>
    <w:p>
      <w:r>
        <w:t>Replace mvn integration-test with pytest. Everything else (cron triggers, agent labels, Nexus credentials) stays as it was.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// Jenkinsfile (declarative)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pipeline {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agent { label 'radio-lab' }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triggers { cron('H 1 * * *') }   // nightly 1 AM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environment {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AR_URL   = credentials('AR_URL')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AR_TOKEN = credentials('AR_TOKEN')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}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stages {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stage('Install') {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steps {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sh 'pip install -e test_framework_starter/'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sh 'pip install -e plugins/pytest-automation-reports/'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}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}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stage('Test') {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steps {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sh '''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  pytest test_framework_starter/tests/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    --ar-url=$AR_URL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    --ar-launch-name="$JOB_NAME #$BUILD_NUMBER"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    --ar-launch-description="build $GIT_COMMIT"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    --ar-tag=nightly --ar-auto-analyze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    --device-host=10.0.0.42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    -m "smoke or (regression and not slow)"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  '''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  }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  }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}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t>16. Migration mapping: Osprey → this framework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Osprey component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ReportStack pytest equivalent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Java 11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Python 3.12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Maven (pom.xml)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pyproject.toml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 groups replace profiles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Markers replace @Test groups; fixtures replace @Before/@After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TestNG XML suites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pytest -m expressions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more file-per-suite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AspectJ AOP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Pytest hooks + plugins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First-class — no weaving needed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OAT Core BaseTest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Composable fixtures in conftest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Avoid base-class inheritance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Page Object Model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RadioDevice + impls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pattern, hardware-flavoured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Locator JSON files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Command catalog JSONs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idea, different vocabulary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DataProvider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@pytest.mark.parametrize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RetryListener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pytest-rerunfailures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FailListener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pytest_runtest_makereport hook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OspreyReportPortalListener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pytest-automation-reports plugin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AWS Lambda triage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Ollama via ReportStack analyzer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Local, no API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Jira/QMetry TAM API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ReportStack defects + external_link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link out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Confluence auto-update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ReportStack Dashboards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Configurable widgets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Nexus artifact storage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ReportStack attachments → MinIO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 MB cap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 Freemarker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ReportStack notification 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In-app config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Appium / UIAutomator2 / ADB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paramiko (SSH) / pyserial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Linux radios, not Android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Charles Proxy HAR parsing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(out of scope)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as a later module if needed</w:t>
            </w:r>
          </w:p>
        </w:tc>
      </w:tr>
    </w:tbl>
    <w:p/>
    <w:p>
      <w:r>
        <w:br w:type="page"/>
      </w:r>
    </w:p>
    <w:p>
      <w:pPr>
        <w:pStyle w:val="Heading1"/>
      </w:pPr>
      <w:r>
        <w:t>17. Worked example — one full test, end to end</w:t>
      </w:r>
    </w:p>
    <w:p>
      <w:r>
        <w:t>A complete trace from CLI invocation to ReportStack dashboard. Assumes a radio at 10.0.0.42 with the wnc_radio.json catalog and the AR backend at http://reports.local:8000.</w:t>
      </w:r>
    </w:p>
    <w:p>
      <w:pPr>
        <w:pStyle w:val="Heading2"/>
      </w:pPr>
      <w:r>
        <w:t>The invocation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1F5F9"/>
          </w:tcPr>
          <w:p>
            <w:r/>
            <w:r>
              <w:rPr>
                <w:rFonts w:ascii="Consolas" w:hAnsi="Consolas"/>
                <w:color w:val="0F172A"/>
                <w:sz w:val="19"/>
              </w:rPr>
              <w:t>pytest test_framework_starter/tests/test_kpi.py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--ar-url=http://reports.local:8000/api/v1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--ar-launch-name="lock-time spot check"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--ar-tag=manual --ar-auto-analyze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--device-host=10.0.0.42 --device-user=root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--device-cmds=test_framework_starter/commands/examples/wnc_radio.json \</w:t>
            </w:r>
          </w:p>
          <w:p>
            <w:r>
              <w:rPr>
                <w:rFonts w:ascii="Consolas" w:hAnsi="Consolas"/>
                <w:color w:val="0F172A"/>
                <w:sz w:val="19"/>
              </w:rPr>
              <w:t xml:space="preserve">  -m kpi</w:t>
            </w:r>
          </w:p>
        </w:tc>
      </w:tr>
    </w:tbl>
    <w:p/>
    <w:p>
      <w:pPr>
        <w:pStyle w:val="Heading2"/>
      </w:pPr>
      <w:r>
        <w:t>What happens</w:t>
      </w:r>
    </w:p>
    <w:p>
      <w:pPr>
        <w:pStyle w:val="ListBullet"/>
        <w:spacing w:after="40"/>
      </w:pPr>
      <w:r>
        <w:t>1. The AR plugin POSTs to /launches/ and remembers the launch ID.</w:t>
      </w:r>
    </w:p>
    <w:p>
      <w:pPr>
        <w:pStyle w:val="ListBullet"/>
        <w:spacing w:after="40"/>
      </w:pPr>
      <w:r>
        <w:t>2. Pytest collects the kpi-marked test (test_lock_time_at_433mhz_under_2s).</w:t>
      </w:r>
    </w:p>
    <w:p>
      <w:pPr>
        <w:pStyle w:val="ListBullet"/>
        <w:spacing w:after="40"/>
      </w:pPr>
      <w:r>
        <w:t>3. The session-scoped radio fixture opens an SSH connection to 10.0.0.42 and validates the command catalog.</w:t>
      </w:r>
    </w:p>
    <w:p>
      <w:pPr>
        <w:pStyle w:val="ListBullet"/>
        <w:spacing w:after="40"/>
      </w:pPr>
      <w:r>
        <w:t>4. The test-scoped radio_up fixture calls bring_up — power_on then a 1.5 s settle.</w:t>
      </w:r>
    </w:p>
    <w:p>
      <w:pPr>
        <w:pStyle w:val="ListBullet"/>
        <w:spacing w:after="40"/>
      </w:pPr>
      <w:r>
        <w:t>5. The test calls tune_and_wait_for_lock(433.92, timeout_seconds=5.0); records 1.34 s.</w:t>
      </w:r>
    </w:p>
    <w:p>
      <w:pPr>
        <w:pStyle w:val="ListBullet"/>
        <w:spacing w:after="40"/>
      </w:pPr>
      <w:r>
        <w:t>6. The test pushes ("kpi:lock_time_433_seconds", 1.34) onto user_properties; asserts &lt; 2.0.</w:t>
      </w:r>
    </w:p>
    <w:p>
      <w:pPr>
        <w:pStyle w:val="ListBullet"/>
        <w:spacing w:after="40"/>
      </w:pPr>
      <w:r>
        <w:t>7. The AR plugin reports the test result + the KPI metric.</w:t>
      </w:r>
    </w:p>
    <w:p>
      <w:pPr>
        <w:pStyle w:val="ListBullet"/>
        <w:spacing w:after="40"/>
      </w:pPr>
      <w:r>
        <w:t>8. Teardown — radio_up calls shut_down, radio fixture closes the SSH session.</w:t>
      </w:r>
    </w:p>
    <w:p>
      <w:pPr>
        <w:pStyle w:val="ListBullet"/>
        <w:spacing w:after="40"/>
      </w:pPr>
      <w:r>
        <w:t>9. Session end — the AR plugin PUTs /launches/{id}/finish with status PASSED, then POSTs /launches/{id}/analyze (because --ar-auto-analyze).</w:t>
      </w:r>
    </w:p>
    <w:p>
      <w:pPr>
        <w:pStyle w:val="ListBullet"/>
        <w:spacing w:after="40"/>
      </w:pPr>
      <w:r>
        <w:t>10. In the dashboard, the launch shows PASSED; the Trends page plots 1.34 s for the kpi:lock_time_433_seconds metric.</w:t>
      </w:r>
    </w:p>
    <w:p>
      <w:pPr>
        <w:pStyle w:val="Heading2"/>
      </w:pPr>
      <w:r>
        <w:t>If it had failed</w:t>
      </w:r>
    </w:p>
    <w:p>
      <w:pPr>
        <w:pStyle w:val="ListBullet"/>
        <w:spacing w:after="40"/>
      </w:pPr>
      <w:r>
        <w:t>The test would raise AssertionError with the elapsed time in its message.</w:t>
      </w:r>
    </w:p>
    <w:p>
      <w:pPr>
        <w:pStyle w:val="ListBullet"/>
        <w:spacing w:after="40"/>
      </w:pPr>
      <w:r>
        <w:t>pytest_runtest_makereport stamps rep_call=failed on the item.</w:t>
      </w:r>
    </w:p>
    <w:p>
      <w:pPr>
        <w:pStyle w:val="ListBullet"/>
        <w:spacing w:after="40"/>
      </w:pPr>
      <w:r>
        <w:t>attach_diagnostics_on_fail (autouse fixture) snapshots lock state, RSSI, and temperature into a JSON file.</w:t>
      </w:r>
    </w:p>
    <w:p>
      <w:pPr>
        <w:pStyle w:val="ListBullet"/>
        <w:spacing w:after="40"/>
      </w:pPr>
      <w:r>
        <w:t>The AR plugin uploads the JSON as an attachment.</w:t>
      </w:r>
    </w:p>
    <w:p>
      <w:pPr>
        <w:pStyle w:val="ListBullet"/>
        <w:spacing w:after="40"/>
      </w:pPr>
      <w:r>
        <w:t>After the launch finishes, the analyzer triggers — Ollama classifies the failure (likely PRODUCT_BUG or AUTOMATION_BUG given the message).</w:t>
      </w:r>
    </w:p>
    <w:p>
      <w:pPr>
        <w:pStyle w:val="ListBullet"/>
        <w:spacing w:after="40"/>
      </w:pPr>
      <w:r>
        <w:t>On the Test Detail page, the triager sees the assertion, the diagnostic snapshot, and the AI's call. They can override via the Defect Selector if they disagree.</w:t>
      </w:r>
    </w:p>
    <w:p/>
    <w:p>
      <w:pPr>
        <w:jc w:val="center"/>
      </w:pPr>
      <w:r>
        <w:rPr>
          <w:color w:val="94A3B8"/>
          <w:sz w:val="18"/>
        </w:rPr>
        <w:t>Generated May 03, 2026  ·  Companion to test_framework_starter/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